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trHeight w:val="2381" w:hRule="atLeast"/>
        </w:trPr>
        <w:tc>
          <w:tcPr>
            <w:tcW w:type="dxa" w:w="9411"/>
            <w:shd w:val="clear" w:color="auto" w:fill="1F4E45"/>
            <w:tcMar>
              <w:top w:w="396" w:type="dxa"/>
              <w:bottom w:w="396" w:type="dxa"/>
              <w:start w:w="396" w:type="dxa"/>
              <w:end w:w="396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60"/>
              </w:rPr>
              <w:t>智能分類垃圾桶</w:t>
            </w:r>
          </w:p>
          <w:p>
            <w:r>
              <w:rPr>
                <w:rFonts w:ascii="Calibri" w:hAnsi="Calibri" w:eastAsia="Microsoft JhengHei"/>
                <w:b/>
                <w:i w:val="0"/>
                <w:color w:val="D8E8B1"/>
                <w:sz w:val="22"/>
              </w:rPr>
              <w:t>工程設計方案  ·  版本 1.0</w:t>
            </w:r>
          </w:p>
        </w:tc>
      </w:tr>
    </w:tbl>
    <w:p>
      <w:pPr>
        <w:spacing w:before="200" w:after="40"/>
      </w:pPr>
      <w:r>
        <w:rPr>
          <w:rFonts w:ascii="Calibri" w:hAnsi="Calibri" w:eastAsia="Microsoft JhengHei"/>
          <w:b/>
          <w:i w:val="0"/>
          <w:color w:val="1F4E45"/>
          <w:sz w:val="32"/>
        </w:rPr>
        <w:t>低成本、視覺輔助的四分類智能垃圾桶</w:t>
        <w:br/>
        <w:t>適合工程系畢業專題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5A6778"/>
          <w:sz w:val="21"/>
        </w:rPr>
        <w:t>四類：膠樽 · 金屬 · 濕垃圾 · 乾／其他</w:t>
        <w:br/>
        <w:t>480 × 480 × 940 mm  ·  約 42.8 L  ·  約 HK$4,050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JhengHei"/>
          <w:b w:val="0"/>
          <w:i/>
          <w:color w:val="5A6778"/>
          <w:sz w:val="16"/>
        </w:rPr>
        <w:t>設計概覽  ·  Design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4706"/>
        <w:gridCol w:w="4706"/>
      </w:tblGrid>
      <w:tr>
        <w:tc>
          <w:tcPr>
            <w:tcW w:type="dxa" w:w="2381"/>
            <w:shd w:val="clear" w:color="auto" w:fill="F2F4F3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Document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Engineering design package / 工程設計方案</w:t>
            </w:r>
          </w:p>
        </w:tc>
      </w:tr>
      <w:tr>
        <w:tc>
          <w:tcPr>
            <w:tcW w:type="dxa" w:w="2381"/>
            <w:shd w:val="clear" w:color="auto" w:fill="F2F4F3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Version / date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1.0 / 29 October 2026</w:t>
            </w:r>
          </w:p>
        </w:tc>
      </w:tr>
      <w:tr>
        <w:tc>
          <w:tcPr>
            <w:tcW w:type="dxa" w:w="2381"/>
            <w:shd w:val="clear" w:color="auto" w:fill="F2F4F3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Prepared for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Final-year engineering project (CCIT4080-style)</w:t>
            </w:r>
          </w:p>
        </w:tc>
      </w:tr>
      <w:tr>
        <w:tc>
          <w:tcPr>
            <w:tcW w:type="dxa" w:w="2381"/>
            <w:shd w:val="clear" w:color="auto" w:fill="F2F4F3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Design status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Design baseline — build and verify before submission</w:t>
            </w:r>
          </w:p>
        </w:tc>
      </w:tr>
      <w:tr>
        <w:tc>
          <w:tcPr>
            <w:tcW w:type="dxa" w:w="2381"/>
            <w:shd w:val="clear" w:color="auto" w:fill="F2F4F3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Language</w:t>
            </w:r>
          </w:p>
        </w:tc>
        <w:tc>
          <w:tcPr>
            <w:tcW w:type="dxa" w:w="7030"/>
            <w:tcMar>
              <w:top w:w="45" w:type="dxa"/>
              <w:bottom w:w="45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繁體中文（香港）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 w:val="0"/>
          <w:i/>
          <w:color w:val="B03A3A"/>
          <w:sz w:val="17"/>
        </w:rPr>
        <w:t>本文件是設計與製作指南，不是可直接提交的報告。請自行製作、測試、拍照和撰寫結果。價格僅供參考，購買前必須核實。安全事項必讀。</w:t>
      </w:r>
    </w:p>
    <w:p>
      <w:pPr>
        <w:pageBreakBefore/>
        <w:spacing w:before="0" w:after="80"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36"/>
        </w:rPr>
        <w:t>設計一覽  ·  Design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4706"/>
        <w:gridCol w:w="4706"/>
      </w:tblGrid>
      <w:tr>
        <w:tc>
          <w:tcPr>
            <w:tcW w:type="dxa" w:w="2154"/>
            <w:shd w:val="clear" w:color="auto" w:fill="E8F0EC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Application</w:t>
            </w:r>
          </w:p>
        </w:tc>
        <w:tc>
          <w:tcPr>
            <w:tcW w:type="dxa" w:w="7257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室內、每次一件、四分類</w:t>
            </w:r>
          </w:p>
        </w:tc>
      </w:tr>
      <w:tr>
        <w:tc>
          <w:tcPr>
            <w:tcW w:type="dxa" w:w="2154"/>
            <w:shd w:val="clear" w:color="auto" w:fill="E8F0EC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Streams</w:t>
            </w:r>
          </w:p>
        </w:tc>
        <w:tc>
          <w:tcPr>
            <w:tcW w:type="dxa" w:w="7257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膠樽 · 金屬 · 濕垃圾 · 乾／其他</w:t>
            </w:r>
          </w:p>
        </w:tc>
      </w:tr>
      <w:tr>
        <w:tc>
          <w:tcPr>
            <w:tcW w:type="dxa" w:w="2154"/>
            <w:shd w:val="clear" w:color="auto" w:fill="E8F0EC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Size / mass</w:t>
            </w:r>
          </w:p>
        </w:tc>
        <w:tc>
          <w:tcPr>
            <w:tcW w:type="dxa" w:w="7257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480 × 480 × 940 mm；空機約 22–26 kg</w:t>
            </w:r>
          </w:p>
        </w:tc>
      </w:tr>
      <w:tr>
        <w:tc>
          <w:tcPr>
            <w:tcW w:type="dxa" w:w="2154"/>
            <w:shd w:val="clear" w:color="auto" w:fill="E8F0EC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Capacity</w:t>
            </w:r>
          </w:p>
        </w:tc>
        <w:tc>
          <w:tcPr>
            <w:tcW w:type="dxa" w:w="7257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4 × 10.7 L 可用；合計約 42.8 L</w:t>
            </w:r>
          </w:p>
        </w:tc>
      </w:tr>
      <w:tr>
        <w:tc>
          <w:tcPr>
            <w:tcW w:type="dxa" w:w="2154"/>
            <w:shd w:val="clear" w:color="auto" w:fill="E8F0EC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Cycle</w:t>
            </w:r>
          </w:p>
        </w:tc>
        <w:tc>
          <w:tcPr>
            <w:tcW w:type="dxa" w:w="7257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一般 6–9 秒；目標 ≤10 秒</w:t>
            </w:r>
          </w:p>
        </w:tc>
      </w:tr>
      <w:tr>
        <w:tc>
          <w:tcPr>
            <w:tcW w:type="dxa" w:w="2154"/>
            <w:shd w:val="clear" w:color="auto" w:fill="E8F0EC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Accuracy</w:t>
            </w:r>
          </w:p>
        </w:tc>
        <w:tc>
          <w:tcPr>
            <w:tcW w:type="dxa" w:w="7257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50 件混合測試整體 ≥85%</w:t>
            </w:r>
          </w:p>
        </w:tc>
      </w:tr>
      <w:tr>
        <w:tc>
          <w:tcPr>
            <w:tcW w:type="dxa" w:w="2154"/>
            <w:shd w:val="clear" w:color="auto" w:fill="E8F0EC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Control</w:t>
            </w:r>
          </w:p>
        </w:tc>
        <w:tc>
          <w:tcPr>
            <w:tcW w:type="dxa" w:w="7257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Raspberry Pi Zero 2 W（視覺／App）＋ESP32（實時）</w:t>
            </w:r>
          </w:p>
        </w:tc>
      </w:tr>
      <w:tr>
        <w:tc>
          <w:tcPr>
            <w:tcW w:type="dxa" w:w="2154"/>
            <w:shd w:val="clear" w:color="auto" w:fill="E8F0EC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Power</w:t>
            </w:r>
          </w:p>
        </w:tc>
        <w:tc>
          <w:tcPr>
            <w:tcW w:type="dxa" w:w="7257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12 V 6 Ah 鋰電（BMS）或 12 V 5 A 適配器</w:t>
            </w:r>
          </w:p>
        </w:tc>
      </w:tr>
      <w:tr>
        <w:tc>
          <w:tcPr>
            <w:tcW w:type="dxa" w:w="2154"/>
            <w:shd w:val="clear" w:color="auto" w:fill="E8F0EC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Cost</w:t>
            </w:r>
          </w:p>
        </w:tc>
        <w:tc>
          <w:tcPr>
            <w:tcW w:type="dxa" w:w="7257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建議約 HK$4,050；精簡約 HK$3,200</w:t>
            </w:r>
          </w:p>
        </w:tc>
      </w:tr>
      <w:tr>
        <w:tc>
          <w:tcPr>
            <w:tcW w:type="dxa" w:w="2154"/>
            <w:shd w:val="clear" w:color="auto" w:fill="E8F0EC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7"/>
              </w:rPr>
              <w:t>Safety</w:t>
            </w:r>
          </w:p>
        </w:tc>
        <w:tc>
          <w:tcPr>
            <w:tcW w:type="dxa" w:w="7257"/>
            <w:tcMar>
              <w:top w:w="51" w:type="dxa"/>
              <w:bottom w:w="51" w:type="dxa"/>
              <w:start w:w="85" w:type="dxa"/>
              <w:end w:w="85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保險絲；急停；蓋／抽屜／活門連鎖；彈簧關門</w:t>
            </w:r>
          </w:p>
        </w:tc>
      </w:tr>
    </w:tbl>
    <w:p>
      <w:pPr>
        <w:spacing w:before="160" w:after="40"/>
      </w:pPr>
      <w:r>
        <w:rPr>
          <w:rFonts w:ascii="Calibri" w:hAnsi="Calibri" w:eastAsia="Microsoft JhengHei"/>
          <w:b/>
          <w:i w:val="0"/>
          <w:color w:val="1F4E45"/>
          <w:sz w:val="24"/>
        </w:rPr>
        <w:t>為何這樣設計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8D0"/>
          <w:left w:val="single" w:sz="4" w:space="0" w:color="C9D8D0"/>
          <w:bottom w:val="single" w:sz="4" w:space="0" w:color="C9D8D0"/>
          <w:right w:val="single" w:sz="4" w:space="0" w:color="C9D8D0"/>
          <w:insideH w:val="single" w:sz="4" w:space="0" w:color="C9D8D0"/>
          <w:insideV w:val="single" w:sz="4" w:space="0" w:color="C9D8D0"/>
        </w:tblBorders>
      </w:tblPr>
      <w:tblGrid>
        <w:gridCol w:w="3137"/>
        <w:gridCol w:w="3137"/>
        <w:gridCol w:w="3137"/>
      </w:tblGrid>
      <w:tr>
        <w:tc>
          <w:tcPr>
            <w:tcW w:type="dxa" w:w="3118"/>
            <w:shd w:val="clear" w:color="auto" w:fill="F0F8F1"/>
            <w:tcMar>
              <w:top w:w="113" w:type="dxa"/>
              <w:bottom w:w="113" w:type="dxa"/>
              <w:start w:w="113" w:type="dxa"/>
              <w:end w:w="113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  <w:i w:val="0"/>
                <w:color w:val="1F4E45"/>
                <w:sz w:val="19"/>
              </w:rPr>
              <w:t>低扭矩、緊湊</w:t>
            </w:r>
          </w:p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桶固定，只有 0.35 kg 滑槽轉動。不需要轉 15 kg 轉盤，也不需要 700 mm 圓形外殼。</w:t>
            </w:r>
          </w:p>
        </w:tc>
        <w:tc>
          <w:tcPr>
            <w:tcW w:type="dxa" w:w="3118"/>
            <w:shd w:val="clear" w:color="auto" w:fill="F0F8F1"/>
            <w:tcMar>
              <w:top w:w="113" w:type="dxa"/>
              <w:bottom w:w="113" w:type="dxa"/>
              <w:start w:w="113" w:type="dxa"/>
              <w:end w:w="113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  <w:i w:val="0"/>
                <w:color w:val="1F4E45"/>
                <w:sz w:val="19"/>
              </w:rPr>
              <w:t>預設安全</w:t>
            </w:r>
          </w:p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蓋、抽屜、活門未關，執行器不動作。急停切斷執行器 12 V，控制器保持供電。</w:t>
            </w:r>
          </w:p>
        </w:tc>
        <w:tc>
          <w:tcPr>
            <w:tcW w:type="dxa" w:w="3118"/>
            <w:shd w:val="clear" w:color="auto" w:fill="F0F8F1"/>
            <w:tcMar>
              <w:top w:w="113" w:type="dxa"/>
              <w:bottom w:w="113" w:type="dxa"/>
              <w:start w:w="113" w:type="dxa"/>
              <w:end w:w="113" w:type="dxa"/>
            </w:tcMar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  <w:i w:val="0"/>
                <w:color w:val="1F4E45"/>
                <w:sz w:val="19"/>
              </w:rPr>
              <w:t>可製作、可維修</w:t>
            </w:r>
          </w:p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夾板、標準桶、3D 打印支架和現成電子零件。桶和內襯可取出清潔。</w:t>
            </w:r>
          </w:p>
        </w:tc>
      </w:tr>
    </w:tbl>
    <w:p>
      <w:pPr>
        <w:spacing w:before="160" w:after="40"/>
      </w:pPr>
      <w:r>
        <w:rPr>
          <w:rFonts w:ascii="Calibri" w:hAnsi="Calibri" w:eastAsia="Microsoft JhengHei"/>
          <w:b/>
          <w:i w:val="0"/>
          <w:color w:val="1F4E45"/>
          <w:sz w:val="24"/>
        </w:rPr>
        <w:t>製作路線圖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454"/>
            <w:shd w:val="clear" w:color="auto" w:fill="1F4E45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238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8"/>
              </w:rPr>
              <w:t>Frame + drawer</w:t>
            </w:r>
          </w:p>
        </w:tc>
        <w:tc>
          <w:tcPr>
            <w:tcW w:type="dxa" w:w="170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D9822B"/>
                <w:sz w:val="17"/>
              </w:rPr>
              <w:t>第 3–6 週</w:t>
            </w:r>
          </w:p>
        </w:tc>
        <w:tc>
          <w:tcPr>
            <w:tcW w:type="dxa" w:w="4876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切割、組裝、放桶</w:t>
            </w:r>
          </w:p>
        </w:tc>
      </w:tr>
      <w:tr>
        <w:tc>
          <w:tcPr>
            <w:tcW w:type="dxa" w:w="454"/>
            <w:shd w:val="clear" w:color="auto" w:fill="1F4E45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238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8"/>
              </w:rPr>
              <w:t>Hopper + spout</w:t>
            </w:r>
          </w:p>
        </w:tc>
        <w:tc>
          <w:tcPr>
            <w:tcW w:type="dxa" w:w="170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D9822B"/>
                <w:sz w:val="17"/>
              </w:rPr>
              <w:t>第 5–8 週</w:t>
            </w:r>
          </w:p>
        </w:tc>
        <w:tc>
          <w:tcPr>
            <w:tcW w:type="dxa" w:w="4876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負重、活門、軸承</w:t>
            </w:r>
          </w:p>
        </w:tc>
      </w:tr>
      <w:tr>
        <w:tc>
          <w:tcPr>
            <w:tcW w:type="dxa" w:w="454"/>
            <w:shd w:val="clear" w:color="auto" w:fill="1F4E45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238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8"/>
              </w:rPr>
              <w:t>Electronics + firmware</w:t>
            </w:r>
          </w:p>
        </w:tc>
        <w:tc>
          <w:tcPr>
            <w:tcW w:type="dxa" w:w="170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D9822B"/>
                <w:sz w:val="17"/>
              </w:rPr>
              <w:t>第 7–10 週</w:t>
            </w:r>
          </w:p>
        </w:tc>
        <w:tc>
          <w:tcPr>
            <w:tcW w:type="dxa" w:w="4876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逐個感測器測試</w:t>
            </w:r>
          </w:p>
        </w:tc>
      </w:tr>
      <w:tr>
        <w:tc>
          <w:tcPr>
            <w:tcW w:type="dxa" w:w="454"/>
            <w:shd w:val="clear" w:color="auto" w:fill="1F4E45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238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8"/>
              </w:rPr>
              <w:t>Vision + integration</w:t>
            </w:r>
          </w:p>
        </w:tc>
        <w:tc>
          <w:tcPr>
            <w:tcW w:type="dxa" w:w="170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D9822B"/>
                <w:sz w:val="17"/>
              </w:rPr>
              <w:t>第 10–14 週</w:t>
            </w:r>
          </w:p>
        </w:tc>
        <w:tc>
          <w:tcPr>
            <w:tcW w:type="dxa" w:w="4876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資料集、模型、第一次分類</w:t>
            </w:r>
          </w:p>
        </w:tc>
      </w:tr>
      <w:tr>
        <w:tc>
          <w:tcPr>
            <w:tcW w:type="dxa" w:w="454"/>
            <w:shd w:val="clear" w:color="auto" w:fill="1F4E45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238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8"/>
              </w:rPr>
              <w:t>Test + report</w:t>
            </w:r>
          </w:p>
        </w:tc>
        <w:tc>
          <w:tcPr>
            <w:tcW w:type="dxa" w:w="170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D9822B"/>
                <w:sz w:val="17"/>
              </w:rPr>
              <w:t>第 15–24 週</w:t>
            </w:r>
          </w:p>
        </w:tc>
        <w:tc>
          <w:tcPr>
            <w:tcW w:type="dxa" w:w="4876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7"/>
              </w:rPr>
              <w:t>50 件測試、影片、報告</w:t>
            </w:r>
          </w:p>
        </w:tc>
      </w:tr>
    </w:tbl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如何使用本文件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這份文件比一般開題報告詳細得多。它給你一個完整、可製作的設計，包含每個選擇的理由、含價格的物料清單（BOM）、標尺寸的圖、接線表、韌體／軟體架構、校正步驟、測試計劃和時間表。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建議分三次閱讀。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1. </w:t>
      </w:r>
      <w:r>
        <w:rPr>
          <w:rFonts w:ascii="Calibri" w:hAnsi="Calibri" w:eastAsia="Microsoft JhengHei"/>
          <w:b/>
          <w:i w:val="0"/>
          <w:color w:val="1F2937"/>
          <w:sz w:val="21"/>
        </w:rPr>
        <w:t>第一次：理解機器（第 1–3 章）。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讀問題、需求、方案比較和系統概覽。這是你開題簡報最需要的內容。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2. </w:t>
      </w:r>
      <w:r>
        <w:rPr>
          <w:rFonts w:ascii="Calibri" w:hAnsi="Calibri" w:eastAsia="Microsoft JhengHei"/>
          <w:b/>
          <w:i w:val="0"/>
          <w:color w:val="1F2937"/>
          <w:sz w:val="21"/>
        </w:rPr>
        <w:t>第二次：把它做出來（第 4–6 章）。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用圖、切割表、接腳表和組裝順序。不要在還未核對你買到的桶和鏡頭尺寸前，就把所有零件買齊。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3. </w:t>
      </w:r>
      <w:r>
        <w:rPr>
          <w:rFonts w:ascii="Calibri" w:hAnsi="Calibri" w:eastAsia="Microsoft JhengHei"/>
          <w:b/>
          <w:i w:val="0"/>
          <w:color w:val="1F2937"/>
          <w:sz w:val="21"/>
        </w:rPr>
        <w:t>第三次：證明它可行（第 7–9 章）。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用測試計劃、風險表和時間表。你的分數來自設計決策、製作進度、測試和評估的證據，不是來自漂亮的 CAD 模型。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哪些是固定設計，哪些要你自己核對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4706"/>
        <w:gridCol w:w="4706"/>
      </w:tblGrid>
      <w:tr>
        <w:trPr>
          <w:cantSplit w:val="true"/>
          <w:tblHeader w:val="true"/>
          <w:tblHeader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固定設計意圖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切割／採購前必須核對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四類：膠樽、金屬、濕垃圾、乾／其他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你買到的桶尺寸、可用膠板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上方稱重料斗＋底部活門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你實際鏡頭的視角與焦距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四個固定桶＋旋轉滑槽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桶供應商的內尺寸（190 × 190 mm 是名義值）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Raspberry Pi＋ESP32 雙處理器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本地價格與供貨；Pi 4 可直接升級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V SELV、保險絲、急停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電池認證與充電器相容性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目標成本 ≤ HK$4,500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最新街價；必要時用精簡替代方案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學術誠信提醒。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請把本文件當作工程參考。自己量零件、寫工作日誌、記錄失敗，並用自己的文字寫報告。如果課程要求披露 AI 輔助起草，請如實披露。不要把未製作、未測試的設計說成已完成。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0F8F1"/>
            <w:tcMar>
              <w:top w:w="124" w:type="dxa"/>
              <w:bottom w:w="124" w:type="dxa"/>
              <w:start w:w="170" w:type="dxa"/>
              <w:end w:w="170" w:type="dxa"/>
            </w:tcMar>
            <w:tcBorders>
              <w:left w:val="single" w:sz="18" w:color="1F4E45"/>
            </w:tcBorders>
          </w:tcPr>
          <w:p>
            <w:pPr>
              <w:spacing w:after="40"/>
            </w:pPr>
            <w:r>
              <w:rPr>
                <w:rFonts w:ascii="Calibri" w:hAnsi="Calibri" w:eastAsia="Microsoft JhengHei"/>
                <w:b/>
                <w:i w:val="0"/>
                <w:color w:val="1F4E45"/>
                <w:sz w:val="19"/>
              </w:rPr>
              <w:t>關於圖紙</w:t>
            </w:r>
          </w:p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8"/>
              </w:rPr>
              <w:t>本文件內的圖是 A4 概覽。完整解析度 PNG 在 02_Drawings；需要讀清楚每個尺寸時，把圖 3–5 印成 A3。文字表格才是施工的權威資料。</w:t>
            </w:r>
          </w:p>
        </w:tc>
      </w:tr>
    </w:tbl>
    <w:p>
      <w:pPr>
        <w:spacing w:after="0" w:before="0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安全第一。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原型用 12 V，但鋰電池組的故障電流可以很大。請用有 BMS 的認證電池組、保險絲、總開關和急停。不要在垃圾桶內無人看管地充電。不要放入尖銳、高溫、醫療或液體垃圾。這是室內示範機器，不是認證家電。</w:t>
      </w:r>
    </w:p>
    <w:p>
      <w:pPr>
        <w:spacing w:before="40" w:after="40"/>
        <w:pBdr>
          <w:top w:val="single" w:sz="4" w:space="2" w:color="D9DEE3"/>
        </w:pBdr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目錄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1. 專題定義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2. 設計探索與決策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3. 系統概覽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4. 機械設計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5. 電氣設計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6. 韌體與軟體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7. 成本、採購與資源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8. 製作、測試與評估計劃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9. 限制、未來工作與結論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附錄 A. 完整物料清單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附錄 B. 切割表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附錄 C. 接腳與連接器表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附錄 D. 序列協定與 API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附錄 E. 測試記錄範本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附錄 F. 參考資料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快速導航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4706"/>
        <w:gridCol w:w="4706"/>
      </w:tblGrid>
      <w:tr>
        <w:trPr>
          <w:cantSplit w:val="true"/>
          <w:tblHeader w:val="true"/>
          <w:tblHeader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如果你需要…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閱讀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在開題簡報中解釋專題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第 1–3 章、圖 1–2、BOM 摘要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今週買零件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第 7 章、附錄 A、附錄 B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切板和組裝框架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第 4 章、圖 2–5、附錄 B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接電子線路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第 5 章、圖 6–7、附錄 C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寫韌體／軟體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第 6 章、圖 8、附錄 D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計劃測試和報告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第 8 章、附錄 E</w:t>
            </w:r>
          </w:p>
        </w:tc>
      </w:tr>
    </w:tbl>
    <w:p>
      <w:pPr>
        <w:spacing w:after="40" w:before="0" w:line="240" w:lineRule="auto"/>
      </w:pPr>
    </w:p>
    <w:p>
      <w:pPr>
        <w:spacing w:before="40" w:after="40"/>
        <w:pBdr>
          <w:top w:val="single" w:sz="4" w:space="2" w:color="D9DEE3"/>
        </w:pBdr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1. 專題定義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1.1 問題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香港的垃圾問題不只是堆填區空間不足，還有</w:t>
      </w:r>
      <w:r>
        <w:rPr>
          <w:rFonts w:ascii="Calibri" w:hAnsi="Calibri" w:eastAsia="Microsoft JhengHei"/>
          <w:b/>
          <w:i w:val="0"/>
          <w:color w:val="1F2937"/>
          <w:sz w:val="21"/>
        </w:rPr>
        <w:t>污染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：可回收物放錯桶，或被食物弄髒的物料放入回收桶，會降低整批回收物的價值，甚至令整車送去堆填。一個設計良好的垃圾桶不能解決整個系統，但可以消除一個常見障礙——使用者要在丟棄的那一刻快速、有信心地做決定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現時大部分公眾垃圾桶都是被動的，只靠標籤、顏色和使用者的知識。回收行為研究普遍指出，物料混淆、標籤不清和不方便，是污染的主要原因。一個能</w:t>
      </w:r>
      <w:r>
        <w:rPr>
          <w:rFonts w:ascii="Calibri" w:hAnsi="Calibri" w:eastAsia="Microsoft JhengHei"/>
          <w:b/>
          <w:i w:val="0"/>
          <w:color w:val="1F2937"/>
          <w:sz w:val="21"/>
        </w:rPr>
        <w:t>看見物件、量重量、檢查濕度和金屬、決定分類、記錄事件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的垃圾桶，可以令分類更可靠，並為大廈或校園提供有用數據。香港減廢與回收背景可參考 [1]。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這個題目適合作為畢業專題，因為它結合：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機械設計（抽屜、料斗、活門、旋轉滑槽、受力路徑）；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嵌入式系統（ESP32、感測器、步進／伺服、安全連鎖）；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電腦視覺（資料集、遷移學習、TFLite）；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App／雲端／數據（本地網頁 App、資料庫、可選雲端同步）；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工程評估（準確率、週期時間、卡料率、成本、可用性）。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本方案的設計刻意做到</w:t>
      </w:r>
      <w:r>
        <w:rPr>
          <w:rFonts w:ascii="Calibri" w:hAnsi="Calibri" w:eastAsia="Microsoft JhengHei"/>
          <w:b/>
          <w:i w:val="0"/>
          <w:color w:val="1F2937"/>
          <w:sz w:val="21"/>
        </w:rPr>
        <w:t>低成本、可維修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：夾板、標準塑膠桶、3D 打印支架、Raspberry Pi Zero 2 W、ESP32 和現成感測器。它不用工業 PLC、六軸機械臂或訂製注塑外殼。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1.2 專題目標與具體目標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總目標：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設計、製作並評估一個低成本智能垃圾桶，每次處理一件垃圾，分為四類——膠樽、金屬、濕垃圾、乾／其他——使用鏡頭和小型感測器組，並用手機 App 記錄每次事件。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編號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具體目標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如何量度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O1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四類整體準確率至少 85%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50 件混合測試，三次，混淆矩陣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O2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一次分類週期 ≤10 秒（不計使用者放置時間）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50 次計時／日誌時間戳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O3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至少 90% 成功分類，無卡料或需手動重設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50 次可靠性測試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O4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滿度估算誤差 ≤±10%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與尺量高度比較（25%、50%、75%、100%）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O5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製作成本 ≤ HK$4,500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最終 BOM 與收據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O6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蓋、抽屜或料斗門打開時不得動作；急停 100 ms 內停止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每個連鎖 10 次測試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O7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記錄時間、類別、信心度、重量、濕度、金屬、桶號、滿度；可匯出 CSV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檢查 App／資料庫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O8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產生可重複的製作與測試記錄，供最終報告使用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工作日誌、照片、測試表、程式碼倉庫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1.0 版不包含：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紙張／玻璃獨立分類、壓縮、除臭、戶外防水、一次處理多件、尖銳／醫療垃圾、認證安全等級。這些是未來工作，不是失敗。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1.3 範圍與操作條件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項目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設計值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垃圾類別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膠樽、金屬、濕、乾／其他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四個桶，簡單、直觀、有用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物件尺寸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長 ≤250 mm，直徑 ≤110 mm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配合 110 mm 滑槽與 290 × 240 mm 活門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物件重量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≤1.5 kg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令活門伺服與負重感測器有餘量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投放方式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每次一件、室內、手動開蓋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簡單、安全、可示範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桶容量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每桶可用約 10.7 L；總約 42.8 L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190 × 190 × 360 mm 內部，扣除 80 × 80 mm 缺口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週期時間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一般 6–9 秒；目標 ≤10 秒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鏡頭＋推論＋90° 滑槽移動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電源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V 6 Ah 鋰電池（BMS）或 12 V 5 A 適配器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可攜示範；實驗室測試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環境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10–35 °C，乾燥室內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原型，不是戶外產品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使用者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一次一人，站立操作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投放高度約 900 mm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1.4 需求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編號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需求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驗收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FR1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偵測料斗內有物件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ToF＋重量；1 秒內產生事件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FR2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拍攝光線一致的物件影像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鏡頭看到整個料斗底部，不被遮擋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FR3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分為四類，並可輸出「不確定」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模型回傳類別與信心度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FR4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視覺與重量、濕度、金屬證據融合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決策表得出一个桶或「詢問使用者」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FR5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把滑槽轉到選定桶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±3° 重複性；每次驗證原點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FR6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打開活門、倒出物件、關門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100 次無卡料；極限開關確認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FR7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確認物件已離開料斗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落料光束或重量變化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FR8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量度並顯示四個桶的滿度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四個 ToF；90% 警報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FR9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記錄每次事件（時間、類別、信心、重量、濕度、金屬、桶號、滿度）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SQLite 一列；可匯出 CSV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FR10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App 提供手動選桶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使用者確認後執行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FR11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無螢幕也能顯示狀態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RGB 燈條＋蜂鳴器＋App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FR12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安全停止與恢復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急停、蓋／抽屜連鎖、重新回原點</w:t>
            </w:r>
          </w:p>
        </w:tc>
      </w:tr>
    </w:tbl>
    <w:p>
      <w:pPr>
        <w:spacing w:after="40" w:before="0" w:line="240" w:lineRule="auto"/>
      </w:pP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編號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需求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目標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NFR1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成本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建議方案 ≤ HK$4,500；精簡方案 ≤ HK$3,300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NFR2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可製作性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手工具＋本地切割／3D 打印；不焊接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NFR3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可維修性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桶與料斗內襯免工具取出；感測器可更換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NFR4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安全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V SELV；保險絲；急停；護罩打開不動作；圓角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NFR5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可靠性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50 件 ≥90% 成功；回原點後不掉步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NFR6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可用性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投放高度 850–950 mm；單手開蓋；清楚標籤；App 指示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NFR7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噪音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 m 處 &lt;65 dB(A)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NFR8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衛生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光滑可抹內襯；滴水盤；無尖銳內角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NFR9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私隱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影像本地處理；不存人臉；雲端需選擇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NFR10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文件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圖、BOM、接腳表、校正與測試記錄</w:t>
            </w:r>
          </w:p>
        </w:tc>
      </w:tr>
    </w:tbl>
    <w:p>
      <w:pPr>
        <w:spacing w:after="40" w:before="0" w:line="240" w:lineRule="auto"/>
      </w:pP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限制與假設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在學校工房或家中用手工具製作；公差 ±2 mm，不是機械加工精度。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鏡頭從固定蓋向下看；環境光由環形燈控制。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使用者分類前會關蓋；蓋打開時機器拒絕動作。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原型在室內平整地面示範。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App 在手機／電腦上，與 Pi 同一 Wi-Fi；雲端可選。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使用公制螺絲和 mm 尺寸。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1.5 成功準則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成功的原型不是「模型在我的資料集上達到 99%」，而是：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1. 對 50 件真實混合垃圾，整體準確率 ≥85%，而且沒有不安全行為；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2. ≥90% 週期無卡料；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3. 每次事件都記錄正確；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4. 一個學生用指定工具就能製作和維修；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5. 不超預算；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6. 有證據——照片、日誌、混淆矩陣、時間、失敗記錄——讓你在報告和答辯中站得住腳。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1.6 標準、安全與學術背景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這是原型，不是認證產品。但仍應按良好做法設計：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電氣：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12 V SELV；電池正極加保險絲；獨立降壓模組；應力消除；無裸露導體；急停切斷執行器電源。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電池：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有 BMS 的認證 3S 電池組；在外殼外充電；防火袋；不無人看管充電。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機械：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蓋鉸鏈、抽屜、活門、滑槽加護罩；極限開關；護罩打開不動作；圓角或包邊。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衛生：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可拆除 PP 內襯；矽膠密封；滴水盤；測試濕垃圾後清潔；戴手套。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數據：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本地優先；不收集個人資料；影像可刪除；App 在私人網絡。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學術：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引用來源；寫工作日誌；記錄失敗；不要聲稱未測試的功能。</w:t>
      </w:r>
    </w:p>
    <w:p>
      <w:pPr>
        <w:spacing w:before="40" w:after="40"/>
        <w:pBdr>
          <w:top w:val="single" w:sz="4" w:space="2" w:color="D9DEE3"/>
        </w:pBdr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2. 設計探索與決策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2.1 設計驅動力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本設計按以下六個限制排序：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1. </w:t>
      </w:r>
      <w:r>
        <w:rPr>
          <w:rFonts w:ascii="Calibri" w:hAnsi="Calibri" w:eastAsia="Microsoft JhengHei"/>
          <w:b/>
          <w:i w:val="0"/>
          <w:color w:val="1F2937"/>
          <w:sz w:val="21"/>
        </w:rPr>
        <w:t>初學者能做。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手工具、本地切割、3D 打印支架、標準塑膠桶。不焊接、不做訂製齒輪、不碰高壓。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2. </w:t>
      </w:r>
      <w:r>
        <w:rPr>
          <w:rFonts w:ascii="Calibri" w:hAnsi="Calibri" w:eastAsia="Microsoft JhengHei"/>
          <w:b/>
          <w:i w:val="0"/>
          <w:color w:val="1F2937"/>
          <w:sz w:val="21"/>
        </w:rPr>
        <w:t>低成本。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含電池和鏡頭目標低於 HK$4,500。能重用就重用；錢花在影響可靠性的地方（軸承、負重感測器、步進馬達、電源）。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3. </w:t>
      </w:r>
      <w:r>
        <w:rPr>
          <w:rFonts w:ascii="Calibri" w:hAnsi="Calibri" w:eastAsia="Microsoft JhengHei"/>
          <w:b/>
          <w:i w:val="0"/>
          <w:color w:val="1F2937"/>
          <w:sz w:val="21"/>
        </w:rPr>
        <w:t>示範安全。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機器動作時，使用者不能碰到分類機構。停電或急停時要 fail-safe。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4. </w:t>
      </w:r>
      <w:r>
        <w:rPr>
          <w:rFonts w:ascii="Calibri" w:hAnsi="Calibri" w:eastAsia="Microsoft JhengHei"/>
          <w:b/>
          <w:i w:val="0"/>
          <w:color w:val="1F2937"/>
          <w:sz w:val="21"/>
        </w:rPr>
        <w:t>分類可靠。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慢而可重複的機構，勝過快但常卡料的機構。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5. </w:t>
      </w:r>
      <w:r>
        <w:rPr>
          <w:rFonts w:ascii="Calibri" w:hAnsi="Calibri" w:eastAsia="Microsoft JhengHei"/>
          <w:b/>
          <w:i w:val="0"/>
          <w:color w:val="1F2937"/>
          <w:sz w:val="21"/>
        </w:rPr>
        <w:t>可維修、可清潔。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桶和料斗內襯免工具取出；濕垃圾不能接觸電子零件。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6. </w:t>
      </w:r>
      <w:r>
        <w:rPr>
          <w:rFonts w:ascii="Calibri" w:hAnsi="Calibri" w:eastAsia="Microsoft JhengHei"/>
          <w:b/>
          <w:i w:val="0"/>
          <w:color w:val="1F2937"/>
          <w:sz w:val="21"/>
        </w:rPr>
        <w:t>足以評估。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設計要能產生可量度數據：準確率、週期時間、卡料率、滿度誤差、成本。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2.2 方案比較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考慮過四種機構。分數 1（差）到 5（好），是針對這個專題，不是絕對工程品質。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準則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A. 旋轉桶盤，固定滑槽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B. 固定桶，旋轉滑槽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C. X–Y 龍門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D. 手動桶＋App 指示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機械複雜度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低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所需馬達扭矩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高（要轉所有桶＋垃圾）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低（只轉滑槽）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無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佔地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大（圓形轉盤 ≥600 mm）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緊湊（480 × 480 mm）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大（導軌）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緊湊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卡料／灑漏風險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中高（垃圾會移位）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低中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無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桶的標準化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標準桶放在轉盤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標準桶加角位缺口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標準桶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標準桶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製作成本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低中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最低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示範效果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好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最好（看到滑槽轉）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好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弱（沒有自動分類）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總分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3.4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4.6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2.6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2.0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選定：B — 四個固定桶＋旋轉滑槽。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為何不轉下面的桶？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2 × 2 的四個 10 L 桶連垃圾可重 10–15 kg。要轉這個質量，需要大軸承、高扭矩減速馬達，以及一個足夠大的圓形外殼。480 mm 方形托盤的對角線是 679 mm，根本不能在 480 mm 方形外殼內旋轉；外殼要加大到至少 650–700 mm，變得又重又貴，也不好示範。垃圾在旋轉時還會移位、灑出。旋轉滑槽只移動一個 0.3–0.5 kg 的彎頭；桶不動，抽屜簡單，外殼緊湊。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為何不用龍門？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X–Y 龍門很靈活，但需要兩軸、導軌、皮帶、極限開關和剛性框架。對齊更難、更貴，還多兩個故障點。四個固定位置，一個旋轉軸就是最合適的運動學選擇。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為何不只手動桶＋App？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這樣最便宜，但不能滿足工程目標：系統要</w:t>
      </w:r>
      <w:r>
        <w:rPr>
          <w:rFonts w:ascii="Calibri" w:hAnsi="Calibri" w:eastAsia="Microsoft JhengHei"/>
          <w:b/>
          <w:i w:val="0"/>
          <w:color w:val="1F2937"/>
          <w:sz w:val="21"/>
        </w:rPr>
        <w:t>根據分類結果動作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。只顯示的垃圾桶也很難說服評審這是工程原型。本設計把 App 當作記錄／覆核，不是分類機構。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2.3 為何用兩個處理器？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你原來的手稿提到只用 ESP32-CAM。技術上可行，但對一個初學者做四類視覺＋馬達＋大量感測器來說，並不合適。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準則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只用 ESP32-CAM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只用 Raspberry Pi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Pi Zero 2 W＋ESP32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鏡頭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可以，但固定焦距、記憶體有限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USB 鏡頭，容易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USB 鏡頭＋UVC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AI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TFLite Micro；訓練／部署較難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Python／TFLite；容易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Pi 上容易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實時運動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好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Linux 有 jitter；可做但風險高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 確定性高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接腳數量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少；鏡頭佔很多腳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夠，但 3.3 V 與電源有限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 處理 I/O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App／雲端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有限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容易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Pi 上容易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除錯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單一程式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單一 Python 程式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分工清楚；序列日誌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成本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最低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結論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便宜但風險高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簡單但不夠穩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選定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Pi 負責鏡頭、推論、資料庫、網頁 App 和可選雲端。ESP32 負責感測器、去彈跳、步進／伺服時序、連鎖和故障處理。兩者用 USB 序列、逐行 JSON 溝通。這個分工也是報告的好故事：Linux 做高階工作，微控制器做實時工作。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如果 Zero 2 W 太慢，Pi 4（2 GB）是直接升級，接線和協定不變。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2.4 為何不用螢幕？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螢幕增加成本、耗電、開孔、反光和清潔問題，特別是在濕垃圾桶上。使用者已經有手機。垃圾桶只需要：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三色 LED 燈條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（待機、掃描、完成、錯誤、滿桶）；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蜂鳴器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（確認／故障）；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手機 PWA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（詳細資料、歷史、手動選桶）。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這令前面板簡單、衛生。如果指導老師要求顯示器，可以加一個 0.96 吋 I2C OLED 顯示狀態文字，但不是必需。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2.5 關鍵設計決策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決策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考慮過的方案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選定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物件處理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傾斜托盤／滑板／底部活門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底部活門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物件靜止以便稱重和拍攝；活門乾淨落下；彈簧可在停電時關門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桶的排列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 × 2 固定／圓形轉盤／直線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2 × 2 固定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緊湊、標準桶、抽屜簡單、低扭矩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滑槽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旋轉彎頭／擺臂／固定斜槽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旋轉彎頭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單軸、90° 位置、可見、低扭矩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滿度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超聲波 ×4／ToF ×4／單感測器擺臂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ToF ×4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窄光束、無聲波串擾、小窗、I2C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物件存在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只用鏡頭／ToF／只用重量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ToF＋重量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鏡頭會被陰影騙；重量確認真的有物件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金屬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只用視覺／電感近接／線圈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視覺＋線圈確認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小電感感測器只在感測面附近有效；線圈可覆蓋整個活門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濕／乾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只用視覺／電容墊／導電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視覺＋電容墊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電容墊便宜，提供物理濕度線索；視覺處理其餘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手動／伺服／直線推桿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手動＋氣壓撐桿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少一個執行器、更安全、更便宜；使用者必須關蓋才分類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電源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V 適配器／12 V 鋰電／5 V USB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12 V 鋰電＋適配器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可攜示範；實驗室用適配器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2.6 一句話設計</w:t>
      </w:r>
    </w:p>
    <w:p>
      <w:pPr>
        <w:spacing w:before="60" w:after="120"/>
        <w:ind w:left="283" w:right="283"/>
        <w:pBdr>
          <w:top w:val="single" w:sz="12" w:space="2" w:color="A3C94A"/>
        </w:pBdr>
      </w:pPr>
      <w:r>
        <w:rPr>
          <w:rFonts w:ascii="Calibri" w:hAnsi="Calibri" w:eastAsia="Microsoft JhengHei"/>
          <w:b w:val="0"/>
          <w:i/>
          <w:color w:val="1F4E45"/>
          <w:sz w:val="21"/>
        </w:rPr>
        <w:t>一個上方投放、有蓋的垃圾桶，讓一件垃圾落在彈簧關閉的料斗活門上，量重量並拍照；Pi 上的 MobileNetV2 配合濕度、金屬、重量證據，選擇四類之一；110 mm 滑槽轉到對應的固定桶；物件經漏斗落下；手機 App 記錄事件。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2.7 可能出錯的地方與設計回應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4706"/>
        <w:gridCol w:w="4706"/>
      </w:tblGrid>
      <w:tr>
        <w:trPr>
          <w:cantSplit w:val="true"/>
          <w:tblHeader w:val="true"/>
          <w:tblHeader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故障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設計回應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物件卡在漏斗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110 mm 出口、59° 壁、平滑接縫、落料確認光束、檢修口、可選震動馬達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透明膠樽與玻璃／金屬混淆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本地資料集、擴散光、信心門檻、金屬線圈、手動覆核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濕垃圾污染感測器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濕度墊在可更換 HDPE 下；線圈與 ToF 固定在框架，不在活門；滴水盤；可抹內襯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滑槽對不準桶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每次回原點、3:1 皮帶、固定順時針接近、±3° 重複性、190 mm 桶口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負重感測器漂移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每次歸零；四點平台；屏蔽線；沒有管路／電纜繞過料斗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動作中開蓋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磁簧開關＋軟體連鎖；執行器停止；需要重新回原點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電池故障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認證電池組、BMS、保險絲、總開關、急停、在外殼外充電、防火袋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Pi 當機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 停止並顯示故障；沒有有效 SORT 指令不動作；看門狗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使用者放入 2 L 樽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標籤與 App 警告；110 mm 滑槽限制尺寸；用典型 500 mL–1.5 L 物件測試</w:t>
            </w:r>
          </w:p>
        </w:tc>
      </w:tr>
    </w:tbl>
    <w:p>
      <w:pPr>
        <w:spacing w:after="40" w:before="0" w:line="240" w:lineRule="auto"/>
      </w:pPr>
    </w:p>
    <w:p>
      <w:pPr>
        <w:spacing w:before="40" w:after="40"/>
        <w:pBdr>
          <w:top w:val="single" w:sz="4" w:space="2" w:color="D9DEE3"/>
        </w:pBdr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3. 系統概覽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3.1 架構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JhengHei"/>
          <w:b w:val="0"/>
          <w:i/>
          <w:color w:val="5A6778"/>
          <w:sz w:val="16"/>
        </w:rPr>
        <w:t>圖 1. 系統架構：感測器與執行器圍繞 ESP32；視覺／App／數據在 Raspberry Pi；只有一條受控的垃圾路徑。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系統分五層：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1. </w:t>
      </w:r>
      <w:r>
        <w:rPr>
          <w:rFonts w:ascii="Calibri" w:hAnsi="Calibri" w:eastAsia="Microsoft JhengHei"/>
          <w:b/>
          <w:i w:val="0"/>
          <w:color w:val="1F2937"/>
          <w:sz w:val="21"/>
        </w:rPr>
        <w:t>物理層：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蓋、料斗、活門、漏斗、滑槽、四個桶、抽屜。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2. </w:t>
      </w:r>
      <w:r>
        <w:rPr>
          <w:rFonts w:ascii="Calibri" w:hAnsi="Calibri" w:eastAsia="Microsoft JhengHei"/>
          <w:b/>
          <w:i w:val="0"/>
          <w:color w:val="1F2937"/>
          <w:sz w:val="21"/>
        </w:rPr>
        <w:t>感測層：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鏡頭、物件 ToF、四個負重感測器、濕度墊、金屬線圈、紅外光束、四個桶滿度 ToF、開關。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3. </w:t>
      </w:r>
      <w:r>
        <w:rPr>
          <w:rFonts w:ascii="Calibri" w:hAnsi="Calibri" w:eastAsia="Microsoft JhengHei"/>
          <w:b/>
          <w:i w:val="0"/>
          <w:color w:val="1F2937"/>
          <w:sz w:val="21"/>
        </w:rPr>
        <w:t>實時控制層：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ESP32——取樣、去彈跳、運動、連鎖、故障處理。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4. </w:t>
      </w:r>
      <w:r>
        <w:rPr>
          <w:rFonts w:ascii="Calibri" w:hAnsi="Calibri" w:eastAsia="Microsoft JhengHei"/>
          <w:b/>
          <w:i w:val="0"/>
          <w:color w:val="1F2937"/>
          <w:sz w:val="21"/>
        </w:rPr>
        <w:t>視覺與應用層：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Raspberry Pi——拍攝、MobileNetV2 推論、感測器融合、SQLite、FastAPI、PWA。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5. </w:t>
      </w:r>
      <w:r>
        <w:rPr>
          <w:rFonts w:ascii="Calibri" w:hAnsi="Calibri" w:eastAsia="Microsoft JhengHei"/>
          <w:b/>
          <w:i w:val="0"/>
          <w:color w:val="1F2937"/>
          <w:sz w:val="21"/>
        </w:rPr>
        <w:t>使用者／雲端層：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手機瀏覽器（本地網絡）；可選 Firebase／Supabase 同步。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重要架構原則：</w:t>
      </w:r>
      <w:r>
        <w:rPr>
          <w:rFonts w:ascii="Calibri" w:hAnsi="Calibri" w:eastAsia="Microsoft JhengHei"/>
          <w:b/>
          <w:i w:val="0"/>
          <w:color w:val="1F2937"/>
          <w:sz w:val="21"/>
        </w:rPr>
        <w:t>沒有明確、已驗證的指令，ESP32 不會移動任何執行器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。如果 Pi 當機或 USB 鬆脫，ESP32 進入安全狀態，不會亂分類。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3.2 操作流程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1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sort_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JhengHei"/>
          <w:b w:val="0"/>
          <w:i/>
          <w:color w:val="5A6778"/>
          <w:sz w:val="16"/>
        </w:rPr>
        <w:t>圖 2. 一次分類流程。使用者投放並關蓋；機器稱重、拍攝、決定、旋轉、落料、確認、回原點。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步驟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使用者動作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機器動作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典型時間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開蓋，放一件垃圾在料斗活門上，關蓋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蓋開關確認；紅外光束無遮擋；LED 藍色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0–2 秒（使用者）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等待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ToF 偵測物件；負重感測器歸零並稱重；鏡頭拍 3 張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1–2 秒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等待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Pi 分類；融合感測器；選桶或要求協助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1–2 秒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等待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 把滑槽轉到目標；驗證原點／位置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1–2 秒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等待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活門開 70°；物件落下；落料光束確認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1–2 秒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等待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活門關；滑槽回原點；App 更新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1–2 秒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7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滿桶時開蓋取桶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滿度警報；抽屜拉出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需要時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機器時間：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一般 6–9 秒；目標 ≤10 秒（不計使用者投放）。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3.3 子系統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子系統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主要零件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責任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結構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夾板框架、抽屜、滑軌、蓋、鉸鏈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保持剛性；允許取桶；保護活動部分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稱重料斗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 × 5 kg 感測器、HX711、活門、伺服、彈簧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固定物件；量重量；倒出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分類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漏斗、軸承、滑槽、NEMA 17、A4988、皮帶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把物件導向選定桶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 × 10.7 L PP 桶、角位缺口、抽屜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收集四類；可取出清空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視覺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USB 鏡頭、LED 環、物件 ToF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拍攝一致影像；偵測存在／高度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濕度／金屬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電容墊、電感線圈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為分類器加物理證據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滿度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 × VL53L1X ToF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估算滿度；90% 警報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安全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磁簧／微動開關、紅外光束、急停、保險絲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打開時不動作；切斷執行器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控制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Pi Zero 2 W、ESP32、降壓模組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視覺、App、實時 I/O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App／數據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FastAPI、SQLite、PWA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狀態、歷史、手動分類、CSV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3.4 規格一覽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4706"/>
        <w:gridCol w:w="4706"/>
      </w:tblGrid>
      <w:tr>
        <w:trPr>
          <w:cantSplit w:val="true"/>
          <w:tblHeader w:val="true"/>
          <w:tblHeader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參數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數值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整體尺寸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480 闊 × 480 深 × 940 高 mm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投放高度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約 900 mm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空機重量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約 22–26 kg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 × 190 × 190 × 360 mm 內部；每桶可用約 10.7 L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總容量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約 42.8 L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最大物件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長 250 mm × 直徑 110 mm × 1.5 kg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分類時間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一般 6–9 秒；目標 ≤10 秒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分類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 類＋「不確定」；Pi 上 MobileNetV2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電源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V 6 Ah 鋰電（BMS）或 12 V 5 A 適配器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峰值功率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約 35 W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續航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連續示範約 2–4 小時；待機數天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顯示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RGB 燈條＋蜂鳴器＋手機 PWA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成本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建議約 HK$4,050；精簡約 HK$3,200；增強約 HK$4,800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3.5 實體佈局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6895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ross_s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89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JhengHei"/>
          <w:b w:val="0"/>
          <w:i/>
          <w:color w:val="5A6778"/>
          <w:sz w:val="16"/>
        </w:rPr>
        <w:t>圖 3. 正視剖面與尺寸、感測器位置。料斗浮在四個負重感測器上；滑槽在漏斗下旋轉；四個桶在拉出抽屜內。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top_view_do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JhengHei"/>
          <w:b w:val="0"/>
          <w:i/>
          <w:color w:val="5A6778"/>
          <w:sz w:val="16"/>
        </w:rPr>
        <w:t>圖 4. 俯視圖：2 × 2 桶、80 × 80 mm 角位缺口、150 mm 軸承、130 mm 滑槽半徑、四個 ToF 滿度感測器。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佈局刻意分層：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頂部：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蓋、鏡頭、LED 環、物件 ToF、紅外光束。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中上：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稱重料斗、活門、濕度墊、金屬線圈、負重感測器。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中下：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漏斗、軸承、旋轉滑槽、四個桶滿度 ToF。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底部：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抽屜內四個桶，然後電子倉。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濕垃圾在電子倉上方，但電子倉仍然獨立密封和通風。料斗內襯和桶可取出清潔。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3.6 材料與表面處理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零件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材料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框架、抽屜、蓋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mm 夾板，密封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便宜、剛性好、易切；油漆／密封防潮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料斗內襯、桶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 mm PP 或食品級塑膠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可抹、韌、低摩擦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滑槽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110 mm PVC 45° 彎頭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平滑、便宜、易買；打磨內接縫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漏斗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 mm PP 焊接／螺栓或 PETG 打印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平滑 59° 壁；可更換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支架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PETG 3D 打印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鏡頭、感測器、軸承環、伺服座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鉸鏈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不鏽鋼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潮濕環境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密封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閉孔矽膠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活門和蓋；不要壓在負重感測器上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標籤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印刷貼紙＋圖示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顏色＋文字＋圖示，方便易讀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3.7 使用者流程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1. 使用者走近；LED 綠色（待機）。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2. 開蓋；LED 變白／藍。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3. 放一件垃圾在料斗活門上，關蓋。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4. LED 藍色閃爍；App 顯示「掃描中」。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5. 機器稱重、拍照；LED 琥珀色閃爍。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6. 滑槽轉動；短暫馬達聲；LED 保持琥珀色。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7. 活門開／關；物件落下；LED 綠色；短響。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8. App 顯示類別、信心度、重量、桶號。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9. 如果桶 90% 滿，LED 橙色，App 顯示「請清空 2 號桶」。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10. 如果機器不確定，LED 白色，App 要求使用者選擇；物件留在料斗，直到確認。</w:t>
      </w:r>
    </w:p>
    <w:p>
      <w:pPr>
        <w:spacing w:before="40" w:after="40"/>
        <w:pBdr>
          <w:top w:val="single" w:sz="4" w:space="2" w:color="D9DEE3"/>
        </w:pBdr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4. 機械設計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4.1 整體尺寸與框架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6594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explod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JhengHei"/>
          <w:b w:val="0"/>
          <w:i/>
          <w:color w:val="5A6778"/>
          <w:sz w:val="16"/>
        </w:rPr>
        <w:t>圖 5. 爆炸圖。由底部往上組裝；先測試抽屜、料斗和滑槽，再做最後組裝。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垃圾桶是一個 480 × 480 × 940 mm 的夾板箱，分四層功能區。尺寸是圍繞標準 12 L 塑膠桶和 110 mm PVC 滑槽設計，不是為了漂亮外殼。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層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高度（mm）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內容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存取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腳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橡膠腳、離地間隙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底部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電子倉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100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Pi、ESP32、降壓模組、保險絲、驅動、端子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後／前通風板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桶抽屜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400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四個桶、抽屜滑軌、滴水盤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前方拉出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中框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80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負重感測器、漏斗、軸承、滑槽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上方／內部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稱重料斗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300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料斗、活門、濕度墊、金屬線圈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開蓋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鏡頭、LED 環、物件 ToF、磁簧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後方鉸鏈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合計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940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框架製作：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18 mm 夾板，用 M4 螺絲和 20 × 20 mm 鋁角或木條連接。所有內表面用防水清漆或自黏 PP 片密封。受力接頭不要只靠膠水；用螺絲和木條。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為何用夾板而不是 2020 鋁型材：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夾板更便宜、更易切、吸震，也更容易維修。缺點是會隨濕度變形；要密封，並用長孔讓中框和負重感測器可以重新對齊。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存取：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前方抽屜放四個桶。電子倉有獨立通風蓋；不要把電子零件放在桶抽屜內。料斗內襯可取出；蓋用兩支 60 N 氣壓撐桿或摩擦撐桿保持打開。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4.2 桶抽屜與桶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圖 4 的俯視圖顯示 2 × 2 佈局和角位缺口。主要尺寸如下：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幾何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桶</w:t>
      </w:r>
      <w:r>
        <w:rPr>
          <w:rFonts w:ascii="Calibri" w:hAnsi="Calibri" w:eastAsia="Microsoft JhengHei"/>
          <w:b/>
          <w:i w:val="0"/>
          <w:color w:val="1F2937"/>
          <w:sz w:val="21"/>
        </w:rPr>
        <w:t>外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尺寸：210 × 210 × 380 mm。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桶</w:t>
      </w:r>
      <w:r>
        <w:rPr>
          <w:rFonts w:ascii="Calibri" w:hAnsi="Calibri" w:eastAsia="Microsoft JhengHei"/>
          <w:b/>
          <w:i w:val="0"/>
          <w:color w:val="1F2937"/>
          <w:sz w:val="21"/>
        </w:rPr>
        <w:t>內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尺寸：190 × 190 × 360 mm。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每個桶在內上方角位切一個 </w:t>
      </w:r>
      <w:r>
        <w:rPr>
          <w:rFonts w:ascii="Calibri" w:hAnsi="Calibri" w:eastAsia="Microsoft JhengHei"/>
          <w:b/>
          <w:i w:val="0"/>
          <w:color w:val="1F2937"/>
          <w:sz w:val="21"/>
        </w:rPr>
        <w:t>80 × 80 mm 缺口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。四個缺口形成 160 × 160 mm 中央淨空，容納 150 mm 軸承和漏斗。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桶中心：距抽屜中心 </w:t>
      </w:r>
      <w:r>
        <w:rPr>
          <w:rFonts w:ascii="Calibri" w:hAnsi="Calibri" w:eastAsia="Microsoft JhengHei"/>
          <w:b/>
          <w:i w:val="0"/>
          <w:color w:val="1F2937"/>
          <w:sz w:val="21"/>
        </w:rPr>
        <w:t>(±117, ±117) mm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。外圍足跡 444 × 444 mm。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抽屜：外尺寸 </w:t>
      </w:r>
      <w:r>
        <w:rPr>
          <w:rFonts w:ascii="Calibri" w:hAnsi="Calibri" w:eastAsia="Microsoft JhengHei"/>
          <w:b/>
          <w:i w:val="0"/>
          <w:color w:val="1F2937"/>
          <w:sz w:val="21"/>
        </w:rPr>
        <w:t>456 × 456 × 380 mm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，用一對 450 mm 三節滑軌，額定 ≥45 kg。每邊間隙 6 mm。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抽屜面板：480 × 400 mm，有把手和磁吸。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容量計算：</w:t>
      </w:r>
    </w:p>
    <w:p>
      <w:pPr>
        <w:spacing w:before="60" w:after="100"/>
        <w:jc w:val="center"/>
      </w:pPr>
      <w:r>
        <w:rPr>
          <w:rFonts w:ascii="Cambria" w:hAnsi="Cambria" w:eastAsia="Microsoft JhengHei"/>
          <w:b w:val="0"/>
          <w:i/>
          <w:color w:val="1F2937"/>
          <w:sz w:val="21"/>
        </w:rPr>
        <w:t>V = (190 × 190 - 80 × 80) × 360 = 10.69 × 10^6 mm³ ≈ 10.7 L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四個桶共 </w:t>
      </w:r>
      <w:r>
        <w:rPr>
          <w:rFonts w:ascii="Calibri" w:hAnsi="Calibri" w:eastAsia="Microsoft JhengHei"/>
          <w:b/>
          <w:i w:val="0"/>
          <w:color w:val="1F2937"/>
          <w:sz w:val="21"/>
        </w:rPr>
        <w:t>約 42.8 L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。足夠示範和輕度家居使用數天。如果要更大，把桶高增至 450 mm；框架高變 1030 mm，仍可使用。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桶的製作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最便宜是買四個約 190 × 190 mm 內尺寸的 12 L PP 收納箱，切出缺口。切開的邊要封好：用 PP 補片＋中性矽膠，或 3D 打印一個角位插件封住缺口。更整齊的做法是用 3 mm PP 板做桶：底、四壁、缺口壁。這較費工，但乾淨、密封。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不要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用紙板或未處理的木板做桶；濕垃圾會把它毀掉。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抽屜細節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滑軌：一對 450 mm、45 kg 三節滑軌，裝在抽屜兩側。抽屜全拉出時不能翻倒；加限位或支撐腳。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桶定位：20 mm 夾板木條或 3D 打印角塊；留 2 mm 間隙，讓桶容易放入。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桶在位偵測：固定框架上裝</w:t>
      </w:r>
      <w:r>
        <w:rPr>
          <w:rFonts w:ascii="Calibri" w:hAnsi="Calibri" w:eastAsia="Microsoft JhengHei"/>
          <w:b/>
          <w:i w:val="0"/>
          <w:color w:val="1F2937"/>
          <w:sz w:val="21"/>
        </w:rPr>
        <w:t>磁簧開關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，每個桶貼一小塊磁鐵。這樣不需要把線接到移動抽屜。桶放入時磁簧閉合；ESP32 經 PCF8574 讀取。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抽屜關閉開關：框架上的槓桿微動開關；抽屜打開時機器拒絕分類。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滴水盤：456 × 456 mm PP 盤，20 mm 邊，可取出。抽屜底鑽幾個 6 mm 排水孔，盤下放吸水墊。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每個桶在前方和頂部貼標籤：顏色＋圖示＋中英文。不要只靠顏色。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清潔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取出桶；用消毒濕紙巾抹抽屜和滴水盤。取出料斗內襯，用溫肥皂水清洗。不要用水沖電子倉。所有零件乾透才裝回。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4.3 稱重料斗與活門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受力路徑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料斗是 360 × 360 × 300 mm 夾板箱，內有 320 × 320 × 260 mm PP 內襯。它坐在 360 × 360 mm 支撐板上，支撐板由</w:t>
      </w:r>
      <w:r>
        <w:rPr>
          <w:rFonts w:ascii="Calibri" w:hAnsi="Calibri" w:eastAsia="Microsoft JhengHei"/>
          <w:b/>
          <w:i w:val="0"/>
          <w:color w:val="1F2937"/>
          <w:sz w:val="21"/>
        </w:rPr>
        <w:t>四個 5 kg 負重感測器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支撐，螺栓分佈 300 × 300 mm。感測器固定在中框。料斗必須能垂直自由浮動，但水平方向要限位：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用 M5 肩螺絲或定位銷穿過長孔做水平定位；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留 0.5–1 mm 垂直間隙；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不要用剛性管路、電纜固定頭或接地線繞過感測器；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伺服和感測器電纜要留鬆弛的服務環，不能拉著料斗。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容量檢查：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料斗＋活門＋伺服＋內襯約 3.5 kg 皮重；物件 ≤1.5 kg；四個 5 kg 感測器共 20 kg 容量。即使物件偏一邊，每個感測器也不會超過 5 kg。安全係數 &gt;4。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解析度：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HX711 用 10 Hz 或 80 Hz；5 kg 感測器校正後可達 1 g 解析度。用 10 次中位數＋5 次移動平均。每次週期開始重新歸零。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活門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活門：290 × 240 mm，6 mm PP 或夾板，後方鉸鏈。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開啟 70°；料斗底部向活門傾斜 5°，物件會滑出。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密封：活門四周閉孔矽膠；不能讓米粒或碎屑漏到中框。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驅動：25 kg·cm 金屬齒輪伺服（DS3225MG 或同級），裝在料斗</w:t>
      </w:r>
      <w:r>
        <w:rPr>
          <w:rFonts w:ascii="Calibri" w:hAnsi="Calibri" w:eastAsia="Microsoft JhengHei"/>
          <w:b/>
          <w:i w:val="0"/>
          <w:color w:val="1F2937"/>
          <w:sz w:val="21"/>
        </w:rPr>
        <w:t>外面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的支架上。50 mm 舵角拉 1 mm 不鏽鋼線；彈簧把活門關回。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彈簧：鉸鏈處扭簧或拉伸彈簧。停電時彈簧關門；伺服只負責拉開。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極限開關：槓桿微動開關確認「活門關閉」。未關閉不能稱重或旋轉。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鉸鏈：不鏽鋼鋼琴鉸或兩個尼龍軸套；金屬線圈附近不要有鐵屑。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扭矩檢查：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活門質量約 0.5 kg，力臂 0.145 m → 0.71 N·m；物件 1.5 kg，力臂 0.145 m → 2.13 N·m；合計約 2.84 N·m。25 kg·cm 伺服軸扭矩 2.45 N·m。用 50 mm 舵角、線接在距鉸鏈 145 mm 處，機械優勢 145/50 = 2.9，活門可用扭矩約 7.1 N·m；安全係數約 2.5。彈簧協助關門，停電時承托活門。如果經常處理 1.5 kg 物件，升級到 35 kg·cm 伺服或 12 V 蝸輪馬達。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不要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用伺服長期保持活門關閉；用彈簧和機械限位，讓伺服可以關閉。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濕度墊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電容式土壤濕度感測器裝在活門中央、1.5 mm HDPE 蓋下。物件放在蓋上；濕垃圾的水分改變電容。感測器不直接接觸垃圾，容易清潔。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在活門開 60 × 30 mm 窗，感測器 PCB 平裝，邊緣用中性矽膠密封。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上面蓋 1.5 mm 可更換 HDPE 片；邊緣用 PP 膠帶封好。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三芯電纜沿鉸鏈走，留矽膠服務環。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校正乾（空氣）和濕（濕海綿），設有滯回的門檻（例如濕 &gt;0.65，乾 &lt;0.45）。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蓋子刮花或染色就更換。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限制：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乾膠樽上的濕標籤可能讀成「濕」；密封袋內的濕垃圾可能讀成「乾」。濕度感測器是證據，不是判決。視覺和重量才是主要分類依據。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金屬線圈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DIY 電感金屬探測套件裝在</w:t>
      </w:r>
      <w:r>
        <w:rPr>
          <w:rFonts w:ascii="Calibri" w:hAnsi="Calibri" w:eastAsia="Microsoft JhengHei"/>
          <w:b/>
          <w:i w:val="0"/>
          <w:color w:val="1F2937"/>
          <w:sz w:val="21"/>
        </w:rPr>
        <w:t>固定中框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上，位於料斗活門正下方，朝上。線圈直徑 150 mm，用 0.5 mm 漆包線繞 30 圈，調到套件的工作點。活門是 6 mm PP；磁場可穿透。物件在活門範圍內都可偵測。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線圈與鋼螺絲、負重感測器、伺服至少距離 40 mm；用尼龍柱。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線圈背面貼鋁箔屏蔽，正面不要貼；鋁箔接模組地。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空料斗校正，然後用已知鐵罐放中央和邊緣測試。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模組輸出數位（有／無金屬）；ESP32 經 GPIO 或 PCF8574 讀取。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如果線圈不穩定，可以省略，只用視覺＋重量；在報告中如實說明限制。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為何不用小型電感近接開關？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典型 LJ12A3-4-Z/BX 只在感測面 4 mm 內偵測金屬。鐵罐在活門上離 50 mm 就偵測不到。大線圈是低成本覆蓋整個活門的唯一方法。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4.4 漏斗、軸承與旋轉滑槽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漏斗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入口：280 × 260 mm，對應活門開口。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出口：直徑 110 mm。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高度：140 mm；壁角約 59°（與水平）。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材料：3 mm PP，焊接或用螺栓＋矽膠密封；或 PETG 分四件打印後溶劑焊接。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內面要平滑；打磨所有接縫，避免樽蓋卡住的台階。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漏斗固定在中框，不固定料斗。料斗活門把物件倒入漏斗；漏斗不接觸料斗。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為何 110 mm？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典型 500 mL PET 樽直徑 60–65 mm；1.5 L 樽 85–90 mm；330 mL 罐 66 mm。110 mm 出口有足夠間隙。2 L 樽（約 110 mm）很緊；標明「≤1.5 L」並測試。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軸承與滑槽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軸承：150 mm 外徑懶人轉盤軸承，5 mm 厚，裝在中框、漏斗出口周圍。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滑槽：110 mm PVC 45° 彎頭，切好打磨；上口對準漏斗出口；下出口在</w:t>
      </w:r>
      <w:r>
        <w:rPr>
          <w:rFonts w:ascii="Calibri" w:hAnsi="Calibri" w:eastAsia="Microsoft JhengHei"/>
          <w:b/>
          <w:i w:val="0"/>
          <w:color w:val="1F2937"/>
          <w:sz w:val="21"/>
        </w:rPr>
        <w:t>半徑 130 mm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軸環：PETG 3D 打印環，夾在軸承內圈；彎頭用不鏽鋼螺絲＋矽膠固定。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驅動：NEMA 17 步進馬達，3:1 GT2 皮帶（20T 馬達、60T 滑槽），200 mm 皮帶。馬達用長孔支架調皮帶張力。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原點：45°（1 號桶）裝槽型光電開關或槓桿微動開關；軸環上的旗片遮斷。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位置：1 號桶 45°、2 號 135°、3 號 225°、4 號 315°。永遠順時針接近目標，消除背隙。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護罩：滑槽周圍加 3 mm 透明 PP 環，留 20 mm 檢查隙；防止手指碰到夾點。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幾何檢查：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桶中心在 (±117, ±117) mm，半徑 165 mm。滑槽出口半徑 130 mm，落點在桶中心內側 35 mm。桶口 190 mm，落點完全在桶內。80 × 80 mm 缺口給 150 mm 軸承和 110 mm 出口足夠淨空。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步進馬達計算：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滑槽＋軸環質量約 0.35 kg；質心半徑 0.13 m → 0.45 N·m。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軸承摩擦＋皮帶預緊約 0.08 N·m；加速約 0.05 N·m。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需要約 0.58 N·m。NEMA 17（0.45 N·m）× 3:1 = 1.35 N·m；安全係數約 2.3。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步數：200 全步／轉 × 8 微步 × 3 = 4800 步／轉；90° = 1200 步。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速度：1200 步／秒，加減速限制；90° 移動約 1.0 秒＋0.3 秒加減速。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電流：0.8 A；A4988 在 Rs = 0.1 Ω 時 Vref = 0.64 V。用 1/8 微步。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回原點：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開機和任何故障後，順時針轉到原點開關，後退 20 步，再慢速接近。這樣不用編碼器也有可重複原點。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4.5 蓋、鏡頭與照明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蓋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480 × 480 mm，18 mm 夾板，加 3 mm 亞克力窗或鏡頭孔。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後方不鏽鋼鋼琴鉸；兩支 60 N 氣壓撐桿或摩擦撐桿保持打開。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閉孔泡棉墊密封頂框，阻擋環境光。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磁簧開關偵測「蓋關閉」。蓋打開時機器拒絕分類。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前方把手和清楚的中英文「開／關」標籤。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鏡頭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5 MP USB UVC 鏡頭，90° 對角視角，手動對焦，1 m 線。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裝在蓋底中央，鏡頭距活門 </w:t>
      </w:r>
      <w:r>
        <w:rPr>
          <w:rFonts w:ascii="Calibri" w:hAnsi="Calibri" w:eastAsia="Microsoft JhengHei"/>
          <w:b/>
          <w:i w:val="0"/>
          <w:color w:val="1F2937"/>
          <w:sz w:val="21"/>
        </w:rPr>
        <w:t>228 mm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3D 打印支架，30 mm 孔；鏡頭在 2 mm 透明亞克力窗後（防反光、可更換）。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USB 線經鉸鏈旁 25 mm 線孔，留 300 mm 服務環和應力消除。用 USB 而不是 Pi 排線，因為可承受反覆開蓋，也容易更換。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視角檢查：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4:3 感測器、90° 對角鏡頭，水平約 77°、垂直約 62°。在 228 mm：</w:t>
      </w:r>
    </w:p>
    <w:p>
      <w:pPr>
        <w:spacing w:before="60" w:after="100"/>
        <w:jc w:val="center"/>
      </w:pPr>
      <w:r>
        <w:rPr>
          <w:rFonts w:ascii="Cambria" w:hAnsi="Cambria" w:eastAsia="Microsoft JhengHei"/>
          <w:b w:val="0"/>
          <w:i/>
          <w:color w:val="1F2937"/>
          <w:sz w:val="21"/>
        </w:rPr>
        <w:t>W = 2 × 228 × tan(38.5^°) ≈ 368 mm, H = 2 × 228 × tan(31^°) ≈ 276 mm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料斗是 320 × 260 mm，所以鏡頭看到整個活門，還有少許餘量。如果鏡頭是 75°，把高度升到 260 mm 或換廣角鏡；切割前用打印格紙確認。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照明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12 V 3 W LED 環，內徑 80 mm，6000 K，CRI &gt;90，白色亞克力擴散片。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裝在鏡頭周圍，比鏡頭高 20 mm；拍攝時常亮（不要 PWM 調光），避免閃爍。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料斗內部啞黑；視野內不要有反光螺絲或標籤。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如果膠樽反光，加圓偏光片，或把 LED 環移離鏡頭。軟體固定曝光和白平衡；不要用自動曝光。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4.6 感測器位置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感測器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位置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方向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範圍／介面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USB 鏡頭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蓋中央，距活門 228 mm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向下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0.2–2 m／USB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完整看到物件；幾何固定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物件 ToF（VL53L0X）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蓋上，距鏡頭 60 mm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向下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30–1000 mm／I2C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確認物件存在與高度；不受陰影影響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紅外對射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料斗口，頂緣下 20 mm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橫跨開口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0–300 mm／GPIO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偵測手或突出物件；安全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負重感測器 ×4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料斗支撐板下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垂直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每個 0–5 kg／HX711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重量；確認真物件；分類先驗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濕度墊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活門中央，HDPE 下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向上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電容／ADC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濕／乾證據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金屬線圈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中框，活門下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向上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150 mm 線圈／數位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活門任何位置的金屬確認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桶滿度 ToF ×4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中框，每個桶外角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向下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40–2000 mm／I2C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滿度；無串擾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蓋磁簧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前緣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數位／PCF8574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蓋關閉連鎖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活門開關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料斗前方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數位／PCF8574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稱重／移動前確認關閉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抽屜開關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桶框架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數位／PCF8574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抽屜關閉連鎖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滑槽原點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中框 45°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數位／PCF8574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原點參考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桶在位 ×4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固定框架，每桶一個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磁簧／PCF8574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缺桶時拒絕分類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SHT31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桶區後壁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I2C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溫濕度記錄（可選）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急停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前面板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NC＋光耦／GPIO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切斷執行器 12 V；狀態給 ESP32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安裝規則：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鏡頭和物件 ToF 避開 LED 環的直接反射；用擴散片和啞黑遮光。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負重感測器電纜遠離步進和伺服電纜；必須交叉時成 90°。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桶滿度 ToF 裝在每個桶的</w:t>
      </w:r>
      <w:r>
        <w:rPr>
          <w:rFonts w:ascii="Calibri" w:hAnsi="Calibri" w:eastAsia="Microsoft JhengHei"/>
          <w:b/>
          <w:i w:val="0"/>
          <w:color w:val="1F2937"/>
          <w:sz w:val="21"/>
        </w:rPr>
        <w:t>外角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，在滑槽掃掠範圍外，避免落下的垃圾撞到。用 1 mm 透明窗和小遮罩。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金屬線圈不要裝在料斗上；不能影響負重感測器。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SHT31 遠離濕桶和電子零件熱源。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4.7 執行器與結構尺寸計算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項目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計算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結果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負重感測器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 × 5 kg = 20 kg；皮重 3.5 kg；物件 1.5 kg；偏心係數 1.5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安全係數 &gt;4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活門伺服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負載 2.84 N·m；伺服 2.45 N·m × 機械優勢 2.9 ≈ 7.1 N·m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安全係數約 2.5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步進馬達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需要 0.58 N·m；0.45 N·m × 3 = 1.35 N·m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安全係數約 2.3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滑槽軸承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滑槽 0.35 kg＋物件 1.5 kg；150 mm 懶人轉盤額定 &gt;10 kg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足夠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蓋撐桿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 × 60 N；蓋約 2 kg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保持打開；檢查關閉力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抽屜滑軌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45 kg 一對；抽屜＋桶＋垃圾約 12–18 kg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安全係數 &gt;2.5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撓度檢查：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18 mm 夾板中框跨 480 mm，承托料斗（約 5 kg）＋1.5 kg 物件。18 mm 夾板在 480 mm 跨度的撓度很小（&lt;1 mm）；如果用 12 mm 夾板，加中央肋。抽屜底要夠硬，15 kg 下不明顯下垂；用 18 mm 夾板或加 20 × 40 mm 肋。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4.8 公差、對齊與調整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桶定位：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木條留 2 mm 間隙；桶要輕鬆放入，但抽屜關上後不能移動。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滑槽對齊：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馬達支架長孔 5 mm 調皮帶張力；軸承座長孔 3 mm 調中心。用雷射筆或鉛垂線檢查落點。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料斗：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負重感測器孔做 2 mm 長孔；用墊片把活門調到水平 ±1 mm。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蓋：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鉸鏈有 2 mm 調整；密封墊要均勻壓縮。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鏡頭：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在活門高度打印格紙，確認整個料斗在畫面內；支架高度可調 ±10 mm。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回原點：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組裝後回原點 20 次，記錄開關位置；重複性應在 ±2 步內。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4.9 組裝順序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1. </w:t>
      </w:r>
      <w:r>
        <w:rPr>
          <w:rFonts w:ascii="Calibri" w:hAnsi="Calibri" w:eastAsia="Microsoft JhengHei"/>
          <w:b/>
          <w:i w:val="0"/>
          <w:color w:val="1F2937"/>
          <w:sz w:val="21"/>
        </w:rPr>
        <w:t>切好並密封夾板。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每塊板標零件編號。組裝前鑽導孔。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2. </w:t>
      </w:r>
      <w:r>
        <w:rPr>
          <w:rFonts w:ascii="Calibri" w:hAnsi="Calibri" w:eastAsia="Microsoft JhengHei"/>
          <w:b/>
          <w:i w:val="0"/>
          <w:color w:val="1F2937"/>
          <w:sz w:val="21"/>
        </w:rPr>
        <w:t>做底座和電子倉。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裝通風口、電纜防水頭、電源開關、急停和維修 USB 口。先不要裝電子零件。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3. </w:t>
      </w:r>
      <w:r>
        <w:rPr>
          <w:rFonts w:ascii="Calibri" w:hAnsi="Calibri" w:eastAsia="Microsoft JhengHei"/>
          <w:b/>
          <w:i w:val="0"/>
          <w:color w:val="1F2937"/>
          <w:sz w:val="21"/>
        </w:rPr>
        <w:t>裝抽屜滑軌和抽屜。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確認可拉出 400 mm 而不翻倒。裝滴水盤和桶定位木條。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4. </w:t>
      </w:r>
      <w:r>
        <w:rPr>
          <w:rFonts w:ascii="Calibri" w:hAnsi="Calibri" w:eastAsia="Microsoft JhengHei"/>
          <w:b/>
          <w:i w:val="0"/>
          <w:color w:val="1F2937"/>
          <w:sz w:val="21"/>
        </w:rPr>
        <w:t>做桶。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切 80 × 80 mm 缺口；封邊；裝把手和標籤。確認四個桶都放得進抽屜。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5. </w:t>
      </w:r>
      <w:r>
        <w:rPr>
          <w:rFonts w:ascii="Calibri" w:hAnsi="Calibri" w:eastAsia="Microsoft JhengHei"/>
          <w:b/>
          <w:i w:val="0"/>
          <w:color w:val="1F2937"/>
          <w:sz w:val="21"/>
        </w:rPr>
        <w:t>做中框。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裝負重感測器、漏斗、軸承和滑槽。確認滑槽可 360° 旋轉，不碰任何東西。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6. </w:t>
      </w:r>
      <w:r>
        <w:rPr>
          <w:rFonts w:ascii="Calibri" w:hAnsi="Calibri" w:eastAsia="Microsoft JhengHei"/>
          <w:b/>
          <w:i w:val="0"/>
          <w:color w:val="1F2937"/>
          <w:sz w:val="21"/>
        </w:rPr>
        <w:t>做料斗。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裝活門、鉸鏈、密封、伺服、彈簧、濕度墊和金屬線圈。確認活門方正關閉，停電時彈簧能關門。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7. </w:t>
      </w:r>
      <w:r>
        <w:rPr>
          <w:rFonts w:ascii="Calibri" w:hAnsi="Calibri" w:eastAsia="Microsoft JhengHei"/>
          <w:b/>
          <w:i w:val="0"/>
          <w:color w:val="1F2937"/>
          <w:sz w:val="21"/>
        </w:rPr>
        <w:t>把料斗裝到中框。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確認料斗在負重感測器上自由浮動；沒有電纜或管路繞過感測器。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8. </w:t>
      </w:r>
      <w:r>
        <w:rPr>
          <w:rFonts w:ascii="Calibri" w:hAnsi="Calibri" w:eastAsia="Microsoft JhengHei"/>
          <w:b/>
          <w:i w:val="0"/>
          <w:color w:val="1F2937"/>
          <w:sz w:val="21"/>
        </w:rPr>
        <w:t>裝蓋。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裝鏡頭、LED 環、物件 ToF 和磁簧。設定鏡頭高度和焦距。用格紙檢查視角。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9. </w:t>
      </w:r>
      <w:r>
        <w:rPr>
          <w:rFonts w:ascii="Calibri" w:hAnsi="Calibri" w:eastAsia="Microsoft JhengHei"/>
          <w:b/>
          <w:i w:val="0"/>
          <w:color w:val="1F2937"/>
          <w:sz w:val="21"/>
        </w:rPr>
        <w:t>在實驗室接線。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每個感測器和執行器先單獨測試，才裝進垃圾桶。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10. </w:t>
      </w:r>
      <w:r>
        <w:rPr>
          <w:rFonts w:ascii="Calibri" w:hAnsi="Calibri" w:eastAsia="Microsoft JhengHei"/>
          <w:b/>
          <w:i w:val="0"/>
          <w:color w:val="1F2937"/>
          <w:sz w:val="21"/>
        </w:rPr>
        <w:t>安裝電子零件。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用亞克力安裝板；每條線貼標籤；應力消除；電源與訊號分開。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11. </w:t>
      </w:r>
      <w:r>
        <w:rPr>
          <w:rFonts w:ascii="Calibri" w:hAnsi="Calibri" w:eastAsia="Microsoft JhengHei"/>
          <w:b/>
          <w:i w:val="0"/>
          <w:color w:val="1F2937"/>
          <w:sz w:val="21"/>
        </w:rPr>
        <w:t>校正。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負重、濕度、金屬、桶滿度、鏡頭曝光、滑槽原點。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12. </w:t>
      </w:r>
      <w:r>
        <w:rPr>
          <w:rFonts w:ascii="Calibri" w:hAnsi="Calibri" w:eastAsia="Microsoft JhengHei"/>
          <w:b/>
          <w:i w:val="0"/>
          <w:color w:val="1F2937"/>
          <w:sz w:val="21"/>
        </w:rPr>
        <w:t>空機測試。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先跑 20 次空／乾物件；再用米跑 20 次；再用真實乾回收物 20 次；最後才測試濕垃圾。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4.10 切割表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完整切割表見附錄 B。主要板材：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零件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尺寸（mm）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數量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材料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底板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480 × 480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mm 夾板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底座前／後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480 × 100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mm 夾板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底座側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444 × 100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mm 夾板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桶區側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480 × 400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mm 夾板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桶區後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444 × 400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mm 夾板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桶區頂／底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480 × 480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mm 夾板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抽屜底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456 × 456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mm 夾板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抽屜側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456 × 360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mm 夾板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抽屜面板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480 × 400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mm 夾板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料斗支撐板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360 × 360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mm 夾板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中框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480 × 480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mm 夾板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480 × 480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mm 夾板＋3 mm 亞克力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料斗活門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290 × 240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6 mm PP／夾板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滑槽護罩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300 × 200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 mm PP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滴水盤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456 × 456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 mm PP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切割提示：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先切抽屜和桶，再圍着它們做框架。留 1–2 mm 間隙；可以加墊片，但不能把板縮小。所有螺絲先鑽導孔；夾板容易裂。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4.11 安全護罩與夾點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蓋鉸鏈：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用 3 mm PP 條遮住鉸鏈線；加氣壓撐桿或摩擦撐桿，防止蓋夾手。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抽屜：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加限位，不能完全拉出；45 kg 滑軌夠力，但超載會翻。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料斗活門：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彈簧關門；手指不要放在 70° 弧內。蓋必須關閉才能運作，所以動作時使用者碰不到活門。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滑槽：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旋轉滑槽外加透明 PP 護環，留 20 mm 檢查隙。滑槽在桶區內，抽屜必須關閉才能運作。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急停：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紅色蘑菇頭、鎖定式，裝在前面板；標籤「STOP MOTION／停止動作」。切斷步進、伺服、LED 的 12 V；Pi／ESP32 保持 5 V 以記錄。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保險絲：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5 A 片式保險絲，裝在電池正極 150 mm 內。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邊緣：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所有夾板邊倒圓或包邊；密封，防止吸水膨脹。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搬運：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空機 22–26 kg；兩人搬或使用底座把手。不要提蓋。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4.12 清潔與保養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工作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頻率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方法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清空桶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90% 滿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取出、沖洗、乾透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抹料斗內襯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每次濕垃圾後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溫肥皂水；完全乾燥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清潔鏡頭窗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每週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超細纖維布＋鏡頭清潔液；不用溶劑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檢查滑槽／漏斗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每週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拆護罩；檢查卡料；抹乾淨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檢查負重感測器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每月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驗證歸零；檢查電纜；清除碎屑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檢查活門密封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每月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破損更換；用矽膠安全清潔劑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檢查電池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每次使用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電壓；膨脹；BMS；在外殼外充電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檢查緊固件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每月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M4／M5 螺絲；抽屜滑軌；鉸鏈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重新校正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搬動或大修後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負重、濕度、桶滿度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建議備件：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一個伺服、一個 A4988、一個 HX711、一個 ToF、保險絲、矽膠密封條、PP 邊角料。這些很便宜，能救一次示範。</w:t>
      </w:r>
    </w:p>
    <w:p>
      <w:pPr>
        <w:spacing w:before="40" w:after="40"/>
        <w:pBdr>
          <w:top w:val="single" w:sz="4" w:space="2" w:color="D9DEE3"/>
        </w:pBdr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5. 電氣設計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5.1 電源架構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48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power_wir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JhengHei"/>
          <w:b w:val="0"/>
          <w:i/>
          <w:color w:val="5A6778"/>
          <w:sz w:val="16"/>
        </w:rPr>
        <w:t>圖 6. 電源分配與安全接線。急停切斷 12 V 執行器匯流排；Pi 與 ESP32 各自 5 V 供電，保持記錄。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電源軌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來源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負載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備註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V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3S 鋰電（最高 12.6 V）或 12 V 5 A 適配器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A4988 VMOT、LED 環、備用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A 保險絲；總開關；急停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V 5 A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降壓 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Raspberry Pi Zero 2 W、USB 鏡頭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5.1 V；5 A；散熱片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V 3 A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降壓 2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ESP32、感測器、LED 燈條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V；3 A；與 Pi 分開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6 V 5 A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降壓 3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DS3225MG 伺服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伺服端 1000 µF；6.0–6.8 V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3.3 V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 穩壓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I2C 感測器、HX711、PCF8574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總電流不要超過 300 mA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功率預算（峰值）：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負載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電壓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電流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功率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Raspberry Pi Zero 2 W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V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1.2 A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6 W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USB 鏡頭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V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0.2 A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 W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ESP32＋感測器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V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0.25 A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1.25 W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伺服（峰值）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6 V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2.0 A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W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步進馬達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V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0.8 A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9.6 W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LED 環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V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0.25 A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 W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LED 燈條＋蜂鳴器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V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0.1 A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0.5 W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峰值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約 33 W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12 V 6 Ah 電池組（約 72 Wh）在 50% 負載下約 2 小時，25% 負載約 4 小時。Pi 單獨在 5 V 下約 0.6–1.2 A；用 5 A 降壓模組加散熱片，不要用小 LM2596。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不要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用 Pi 的 5 V 供電給伺服。伺服起動電流會造成電壓跌落、Pi 重啟、SD 卡損壞。用獨立 6 V 降壓、1000 µF 電解電容、共地。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5.2 電池與適配器安全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用</w:t>
      </w:r>
      <w:r>
        <w:rPr>
          <w:rFonts w:ascii="Calibri" w:hAnsi="Calibri" w:eastAsia="Microsoft JhengHei"/>
          <w:b/>
          <w:i w:val="0"/>
          <w:color w:val="1F2937"/>
          <w:sz w:val="21"/>
        </w:rPr>
        <w:t>工廠組裝的 3S2P 18650 電池組，含 BMS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，12.6 V、6 Ah，配 12.6 V 充電器。不要在沒有訓練和監督下焊接裸電池。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電池組裝在剛性、通風的外殼內，遠離料斗和桶。正極 150 mm 內加 5 A 保險絲。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加總開關切斷電池；公開示範用鑰匙開關更好。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在垃圾桶</w:t>
      </w:r>
      <w:r>
        <w:rPr>
          <w:rFonts w:ascii="Calibri" w:hAnsi="Calibri" w:eastAsia="Microsoft JhengHei"/>
          <w:b/>
          <w:i w:val="0"/>
          <w:color w:val="1F2937"/>
          <w:sz w:val="21"/>
        </w:rPr>
        <w:t>外面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、不可燃表面充電，附近放防火袋。不要無人看管充電。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如果電池膨脹、發熱或有甜味，立即停用，送到回收點。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實驗室測試用 </w:t>
      </w:r>
      <w:r>
        <w:rPr>
          <w:rFonts w:ascii="Calibri" w:hAnsi="Calibri" w:eastAsia="Microsoft JhengHei"/>
          <w:b/>
          <w:i w:val="0"/>
          <w:color w:val="1F2937"/>
          <w:sz w:val="21"/>
        </w:rPr>
        <w:t>12 V 5 A CE/BS 認證適配器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，比電池安全，長時間測試不用擔心電量。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5.3 ESP32 接腳分配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48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connection_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JhengHei"/>
          <w:b w:val="0"/>
          <w:i/>
          <w:color w:val="5A6778"/>
          <w:sz w:val="16"/>
        </w:rPr>
        <w:t>圖 7. ESP32 邏輯接線圖。實際接線以下表為準。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訊號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ESP32 接腳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類型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裝置／匯流排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備註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I2C SDA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GPIO21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Bidirectional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SHT31, VL53L0X, 4 x VL53L1X, PCF8574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4.7 k pull-up to 3.3 V; assign ToF addresses with XSHUT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I2C SCL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GPIO22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Bidirectional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Same I2C bus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Keep leads &lt; 500 mm; twisted pair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HX711 DOUT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GPIO32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Input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HX711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10 Hz or 80 Hz; shielded cable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HX711 SCK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GPIO33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HX711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Keep away from stepper wires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Stepper STEP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GPIO25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A4988 STEP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1/8 microstep; 1200 steps per 90 deg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Stepper DIR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GPIO26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A4988 DIR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Direction; always approach target clockwise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Stepper EN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GPIO27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A4988 EN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Active low; disable when idle to reduce heat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Hopper servo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GPIO13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PWM 50 Hz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DS3225MG signal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6 V supply; common ground; 1000 uF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IR receiver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GPIO35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Input only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TSOP38238 OUT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External 10 k pull-up; 100 nF decoupling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E-stop status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GPIO34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Input only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Optocoupler / divider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External 10 k pull-up; low = pressed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Front button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GPIO39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Input only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Push button to GND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External 10 k pull-up; debounce 30 ms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WS2812 data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GPIO2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LED bar DIN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330 ohm series; 5 V supply; level 3.3 V works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Buzzer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GPIO14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Active buzzer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NPN transistor if &gt; 20 mA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Item ToF XSHUT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GPIO4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VL53L0X XSHUT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Pull low to reset; release after boot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Bin 1 ToF XSHUT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GPIO16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VL53L1X #1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Assign address 0x30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Bin 2 ToF XSHUT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GPIO17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VL53L1X #2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Assign address 0x31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Bin 3 ToF XSHUT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GPIO18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VL53L1X #3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Assign address 0x32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Bin 4 ToF XSHUT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GPIO19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VL53L1X #4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Assign address 0x33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PCF8574 INT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GPIO23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Input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PCF8574 INT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Optional; polling is acceptable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Spare / fan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GPIO12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Fan MOSFET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Avoid strapping conflict; fan on during sorting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接腳注意：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GPIO34–39 是</w:t>
      </w:r>
      <w:r>
        <w:rPr>
          <w:rFonts w:ascii="Calibri" w:hAnsi="Calibri" w:eastAsia="Microsoft JhengHei"/>
          <w:b/>
          <w:i w:val="0"/>
          <w:color w:val="1F2937"/>
          <w:sz w:val="21"/>
        </w:rPr>
        <w:t>只能輸入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，沒有內部上拉。紅外接收、急停狀態、前面按鈕要外接 10 kΩ 上拉到 3.3 V。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GPIO2 是 strapping 腳。開機後才驅動 WS2812 資料線；不要在復位時把它拉低。如果板上有 GPIO2 LED，開機閃一下是正常。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GPIO12 是 strapping 腳；避免接會在開機時拉低的開關。本設計只用它做可選風扇 MOSFET。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ESP32 ADC 非線性；濕度感測器用校正門檻，不要用絕對電壓。要更穩定可用 FDC2214 電容數位轉換。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五個 ToF 共用 I2C。先把 XSHUT 拉低，逐個放開，分配 0x30–0x33。物件 ToF 可保持 0x29。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PCF8574 處理慢速開關；20 Hz 輪詢足夠。INT 線可選。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5.4 Raspberry Pi 連接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Pi Zero 2 W 只有一個 USB 資料口。用</w:t>
      </w:r>
      <w:r>
        <w:rPr>
          <w:rFonts w:ascii="Calibri" w:hAnsi="Calibri" w:eastAsia="Microsoft JhengHei"/>
          <w:b/>
          <w:i w:val="0"/>
          <w:color w:val="1F2937"/>
          <w:sz w:val="21"/>
        </w:rPr>
        <w:t>micro-USB OTG 集線器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，兩個口：一個接 USB 鏡頭，一個接 ESP32。鏡頭＋ESP32 合計 &lt;500 mA，通常被動集線器可以。如果鏡頭斷線，用帶電源集線器。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Pi 電源：5 V 5 A 降壓接 USB-C 電源口（或 5 V GPIO，但 USB-C 較安全）。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鏡頭：USB UVC，1280 × 720 或 1920 × 1080；兩種都測試。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ESP32：USB 序列，出現為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/dev/ttyUSB0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或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/dev/ttyACM0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風扇：5 V 40 mm，裝電子倉；接 5 V 或 GPIO12 MOSFET。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如果 ESP32 有自己的 5 V 降壓，不要再把 Pi 的 5 V 接到 ESP32 5 V 腳。選一個電源。最簡單是 Pi USB 供電給 ESP32，ESP32 5 V 腳不接降壓。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5.5 感測器介面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HX711 與負重感測器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四個 5 kg 半橋感測器接集線板；紅 E+、黑 E−、白 A−、綠 A+。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HX711 接 ESP32：VCC 3.3 V、GND、DT→GPIO32、SCK→GPIO33。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屏蔽線只在 HX711 端接地；感測器端懸空。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HX711 遠離步進驅動；加 100 nF 去耦。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校正：0、100、500、1000、1500 g；線性回歸；比例因子存 NVS。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ToF（VL53L0X／VL53L1X）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VIN 3.3 V、GND、SDA/SCL、XSHUT 接 GPIO。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SDA/SCL 用 4.7 kΩ 上拉到 3.3 V；很多模組已自帶。五塊板不要並聯太多 4.7 kΩ；必要時拆掉重複的上拉或改用 10 kΩ。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開機分配地址：所有 XSHUT 拉低；放開物件 ToF（0x29）；放開桶 1 設 0x30；桶 2→0x31；桶 3→0x32；桶 4→0x33。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桶滿度 ToF 裝在每個桶外角，向中心傾 10–15°；光束要打垃圾表面，不是桶壁。校正空桶距離，80% 桶高設為滿。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超聲波替代（精簡）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如果用 HC-SR04 取代 VL53L1X：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5 V 供電；Echo 是 5 V，用 1 kΩ／2 kΩ 分壓到 3.3 V。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逐個觸發，間隔 20 ms，避免串擾。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裝在桶角，加泡棉錐；寬光束可能看到桶壁。每個桶單獨校正。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省約 HK$140，但在窄桶和軟垃圾中可靠性較低。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紅外對射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940 nm 紅外 LED＋TSOP38238 接收器；用 ESP32 LEDC 把 LED 調制在 38 kHz。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發射：3.3 V 經 68–100 Ω；接收：3.3 V、GND、OUT→GPIO35，10 kΩ 上拉＋100 nF 去耦。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橫跨料斗口對齊；手會遮斷，關蓋不會。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在陽光和 LED 環下測試；38 kHz 調制可抑制環境光。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濕度墊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電容式土壤濕度感測器，3.3 V，類比輸出到 GPIO36（ADC1_CH0）。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只在量測時供電，減少腐蝕；必要時用 MOSFET 或 GPIO 負載開關。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校正乾／濕；加滯回；輸出 0–1 濕度分數，不要直接二元判定。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感測器在 HDPE 下；不要直接接觸垃圾。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金屬線圈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DIY 套件輸出：數位（HIGH = 有金屬）。供電 3.3–5 V；接 ESP32 前先確認輸出電壓。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如果輸出 5 V，用分壓或 3.3 V 相容模組。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線圈用尼龍柱；遠離負重感測器和步進馬達。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空料斗和鐵罐中央／邊緣校正；記錄偵測率；如果 &lt;80%，只當可選證據。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開關與 PCF8574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PCF8574 地址 0x20；SDA/SCL；A0–A2 接地。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P0 蓋磁簧、P1 活門開關、P2 抽屜開關、P3 滑槽原點、P4–P7 桶在位 1–4。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開關另一端接地；PCF8574 上拉較弱，線長時加 10 kΩ 外部上拉。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韌體去彈跳 30 ms；蓋的彈跳不能誤觸「關閉」。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5.6 執行器驅動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步進（A4988）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VMOT 12 V＋100 µF 電解；VDD 3.3 V；共地。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STEP→GPIO25、DIR→GPIO26、EN→GPIO27。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1/8 微步；Rs = 0.1 Ω 時 Vref = 0.64 V（0.8 A）。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加散熱片；長時間移動後不要摸驅動。閒置時 EN 拉高關閉，減少發熱。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加減速；突然 1200 步會失步。由 400 步／秒加速到 1200 步／秒。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伺服（DS3225MG）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6 V 由降壓 3 供電；接頭旁 1000 µF 電解＋100 nF 陶瓷。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訊號→GPIO13；50 Hz；500–2500 µs。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不要用 ESP32 5 V 腳供電。與 ESP32 共地。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先設關閉位置，再設打開位置；用極限開關確認關閉，不要只靠伺服內部位置。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加彈簧停電關門；伺服只負責拉開。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LED 環與燈條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LED 環：12 V、0.25 A，用 IRLZ44N MOSFET 開關；閘極經 100 Ω 接 GPIO12，10 kΩ 下拉。拍攝時常亮；不要 PWM 閃爍。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WS2812B 燈條：5 V，資料→GPIO2 經 330 Ω；1000 µF 大電容；共地。亮度限制 30%，減少電流和熱。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5.7 接線與連接器表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從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到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電纜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連接器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備註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電池 +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保險絲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AWG 紅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片式保險絲座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電池 150 mm 內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保險絲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總開關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AWG 紅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插片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10 A 開關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總開關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急停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AWG 紅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插片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NC 接點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急停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V 匯流排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AWG 紅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端子台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執行器匯流排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V 匯流排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A4988 VMOT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AWG 紅／黑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螺絲端子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本地 100 µF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V 匯流排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降壓 1／2／3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AWG 紅／黑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螺絲端子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最好各自 2 A 保險絲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降壓 1 5 V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Pi USB-C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AWG 紅／黑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USB-C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5.1 V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降壓 2 5 V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 5 V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AWG 紅／黑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JST-XH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不要反向供電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降壓 3 6 V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伺服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AWG 橙／黑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JST-Futaba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1000 µF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Pi USB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鏡頭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USB 線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USB-A/micro-B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 m，服務環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Pi USB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USB 線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USB-A/micro-B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資料＋5 V；只選一個電源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HX711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 芯屏蔽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JST-XH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DT/SCK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I2C 匯流排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 芯屏蔽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JST-XH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SDA/SCL/3V3/GND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PCF8574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 芯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JST-XH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I2C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A4988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 芯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JST-XH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STEP/DIR/EN/GND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伺服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 芯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JST-Futaba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6 V/GND/SIG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急停狀態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 芯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JST-XH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光耦輸出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料斗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中框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6 芯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航空插頭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伺服、濕度、活門開關、線圈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底座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USB＋4 芯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線孔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鏡頭、ToF、LED、磁簧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每條線兩端貼標籤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，寫訊號名和連接器編號。絞線用端子；不要把線沾錫後鎖進螺絲端子（會冷流鬆脫）。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5.8 雜訊、接地與走線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電源分配板做</w:t>
      </w:r>
      <w:r>
        <w:rPr>
          <w:rFonts w:ascii="Calibri" w:hAnsi="Calibri" w:eastAsia="Microsoft JhengHei"/>
          <w:b/>
          <w:i w:val="0"/>
          <w:color w:val="1F2937"/>
          <w:sz w:val="21"/>
        </w:rPr>
        <w:t>星形接地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。Pi、ESP32、降壓、驅動、感測器都接到這一點；不要用訊號線串接地。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步進和伺服電纜與 HX711、I2C 電纜至少距離 50 mm；必須交叉時成 90°。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負重感測器用屏蔽線；屏蔽只在 HX711 端接地。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SDA/SCL 與 GND 扭絞；I2C 線 &lt;500 mm。更長就把時鐘降到 50 kHz 或用匯流排延伸器。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每個感測器 breakout 加 100 nF 陶瓷＋10 µF 電解；伺服加 1000 µF。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鏡頭 USB 線不要與步進線平行；隔 50 mm 或加鐵氧體磁環。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12 V 與 5 V 各自扭絞；電池引線要短。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5.9 電子外殼與通風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Pi、ESP32、降壓、驅動、端子裝在底座 3 mm 亞克力板上。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加 40 mm 5 V 風扇和防塵網；下進風、上出風。不要吹向負重感測器。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電池倉與電子倉用 3 mm FR4／夾板隔開；兩邊都要通風。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每條進入電子倉的電纜用防水頭；留滴水環，水不能流入。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前面板裝維修 USB 口和電源開關；貼標籤。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12 V 和 5 V 保險絲不用拆電子零件就能更換。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5.10 組裝前實驗室測試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在沒有垃圾的情況下，逐個子系統測試：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1. </w:t>
      </w:r>
      <w:r>
        <w:rPr>
          <w:rFonts w:ascii="Calibri" w:hAnsi="Calibri" w:eastAsia="Microsoft JhengHei"/>
          <w:b/>
          <w:i w:val="0"/>
          <w:color w:val="1F2937"/>
          <w:sz w:val="21"/>
        </w:rPr>
        <w:t>電源：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12 V 匯流排、5 V、6 V；接負載前檢查極性和電壓。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2. </w:t>
      </w:r>
      <w:r>
        <w:rPr>
          <w:rFonts w:ascii="Calibri" w:hAnsi="Calibri" w:eastAsia="Microsoft JhengHei"/>
          <w:b/>
          <w:i w:val="0"/>
          <w:color w:val="1F2937"/>
          <w:sz w:val="21"/>
        </w:rPr>
        <w:t>ESP32：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閃燈、序列監視器、I2C 掃描；確認所有地址。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3. </w:t>
      </w:r>
      <w:r>
        <w:rPr>
          <w:rFonts w:ascii="Calibri" w:hAnsi="Calibri" w:eastAsia="Microsoft JhengHei"/>
          <w:b/>
          <w:i w:val="0"/>
          <w:color w:val="1F2937"/>
          <w:sz w:val="21"/>
        </w:rPr>
        <w:t>HX711：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原始計數；放 100 g、500 g、1 kg；檢查線性。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4. </w:t>
      </w:r>
      <w:r>
        <w:rPr>
          <w:rFonts w:ascii="Calibri" w:hAnsi="Calibri" w:eastAsia="Microsoft JhengHei"/>
          <w:b/>
          <w:i w:val="0"/>
          <w:color w:val="1F2937"/>
          <w:sz w:val="21"/>
        </w:rPr>
        <w:t>ToF：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用牆和桶讀距離；檢查五個地址。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5. </w:t>
      </w:r>
      <w:r>
        <w:rPr>
          <w:rFonts w:ascii="Calibri" w:hAnsi="Calibri" w:eastAsia="Microsoft JhengHei"/>
          <w:b/>
          <w:i w:val="0"/>
          <w:color w:val="1F2937"/>
          <w:sz w:val="21"/>
        </w:rPr>
        <w:t>紅外：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用卡片遮斷；檢查去彈跳。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6. </w:t>
      </w:r>
      <w:r>
        <w:rPr>
          <w:rFonts w:ascii="Calibri" w:hAnsi="Calibri" w:eastAsia="Microsoft JhengHei"/>
          <w:b/>
          <w:i w:val="0"/>
          <w:color w:val="1F2937"/>
          <w:sz w:val="21"/>
        </w:rPr>
        <w:t>濕度：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乾／濕海綿；記錄原始值。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7. </w:t>
      </w:r>
      <w:r>
        <w:rPr>
          <w:rFonts w:ascii="Calibri" w:hAnsi="Calibri" w:eastAsia="Microsoft JhengHei"/>
          <w:b/>
          <w:i w:val="0"/>
          <w:color w:val="1F2937"/>
          <w:sz w:val="21"/>
        </w:rPr>
        <w:t>金屬：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鐵罐中央／邊緣；記錄偵測。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8. </w:t>
      </w:r>
      <w:r>
        <w:rPr>
          <w:rFonts w:ascii="Calibri" w:hAnsi="Calibri" w:eastAsia="Microsoft JhengHei"/>
          <w:b/>
          <w:i w:val="0"/>
          <w:color w:val="1F2937"/>
          <w:sz w:val="21"/>
        </w:rPr>
        <w:t>步進：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每個位置移動 10 次；檢查原點重複性。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9. </w:t>
      </w:r>
      <w:r>
        <w:rPr>
          <w:rFonts w:ascii="Calibri" w:hAnsi="Calibri" w:eastAsia="Microsoft JhengHei"/>
          <w:b/>
          <w:i w:val="0"/>
          <w:color w:val="1F2937"/>
          <w:sz w:val="21"/>
        </w:rPr>
        <w:t>伺服：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開關 20 次；檢查活門極限和彈簧。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10. </w:t>
      </w:r>
      <w:r>
        <w:rPr>
          <w:rFonts w:ascii="Calibri" w:hAnsi="Calibri" w:eastAsia="Microsoft JhengHei"/>
          <w:b/>
          <w:i w:val="0"/>
          <w:color w:val="1F2937"/>
          <w:sz w:val="21"/>
        </w:rPr>
        <w:t>急停：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動作中按下；確認執行器停止、ESP32 回報故障。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十項都通過，才把電子零件裝進垃圾桶。</w:t>
      </w:r>
    </w:p>
    <w:p>
      <w:pPr>
        <w:spacing w:before="40" w:after="40"/>
        <w:pBdr>
          <w:top w:val="single" w:sz="4" w:space="2" w:color="D9DEE3"/>
        </w:pBdr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6. 韌體與軟體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6.1 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層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Raspberry Pi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ESP32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開機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Linux、Python 服務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Arduino／PlatformIO 韌體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鏡頭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拍攝、曝光、裁切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AI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MobileNetV2 TFLite 推論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融合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規則＋信心度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感測器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HX711、ToF、紅外、濕度、金屬、開關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運動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傳送目標桶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步進、伺服、回原點、極限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安全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監控心跳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連鎖、看門狗、急停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數據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SQLite、API、雲端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事件日誌、NVS 設定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UI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FastAPI＋PWA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LED 燈條＋蜂鳴器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6.2 序列協定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USB CDC，</w:t>
      </w:r>
      <w:r>
        <w:rPr>
          <w:rFonts w:ascii="Calibri" w:hAnsi="Calibri" w:eastAsia="Microsoft JhengHei"/>
          <w:b/>
          <w:i w:val="0"/>
          <w:color w:val="1F2937"/>
          <w:sz w:val="21"/>
        </w:rPr>
        <w:t>115200 baud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，逐行 JSON。每行一個訊息。Pi 傳指令；ESP32 傳事件和確認。每 2 秒心跳；Pi 漏 3 次心跳，ESP32 進入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SAFE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Pi → ESP32</w:t>
      </w:r>
    </w:p>
    <w:p>
      <w:pPr>
        <w:spacing w:before="40" w:after="120" w:line="240" w:lineRule="auto"/>
        <w:ind w:left="113"/>
        <w:shd w:val="clear" w:color="auto" w:fill="F4F6F8"/>
      </w:pPr>
      <w:r>
        <w:rPr>
          <w:rFonts w:ascii="Consolas" w:hAnsi="Consolas" w:eastAsia="Consolas"/>
          <w:b w:val="0"/>
          <w:i w:val="0"/>
          <w:color w:val="2B4555"/>
          <w:sz w:val="15"/>
        </w:rPr>
        <w:t>{"cmd":"HELLO","v":1}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{"cmd":"SORT","bin":2,"id":"20261029-001","timeout_ms":8000}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{"cmd":"HOME"}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{"cmd":"STATUS"}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{"cmd":"STOP"}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{"cmd":"TARE"}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{"cmd":"CAL","sensor":"moisture","value":0.42}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ESP32 → Pi</w:t>
      </w:r>
    </w:p>
    <w:p>
      <w:pPr>
        <w:spacing w:before="40" w:after="120" w:line="240" w:lineRule="auto"/>
        <w:ind w:left="113"/>
        <w:shd w:val="clear" w:color="auto" w:fill="F4F6F8"/>
      </w:pPr>
      <w:r>
        <w:rPr>
          <w:rFonts w:ascii="Consolas" w:hAnsi="Consolas" w:eastAsia="Consolas"/>
          <w:b w:val="0"/>
          <w:i w:val="0"/>
          <w:color w:val="2B4555"/>
          <w:sz w:val="15"/>
        </w:rPr>
        <w:t>{"evt":"READY","fw":"1.0.0","home":true}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{"evt":"ITEM","weight_g":128.4,"moisture":0.12,"metal":false,"tof_mm":180}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{"evt":"SORTING","bin":2,"steps":1200}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{"evt":"DONE","bin":2,"ms":4210,"drop":true}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{"evt":"ERROR","code":"JAM","msg":"drop beam not broken","bin":2}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{"evt":"BIN","levels":[12,45,80,3],"present":[true,true,true,true]}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{"evt":"HEARTBEAT","ms":123456}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錯誤碼：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LID_OPEN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2B4555"/>
          <w:sz w:val="19"/>
        </w:rPr>
        <w:t>DRAWER_OPEN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2B4555"/>
          <w:sz w:val="19"/>
        </w:rPr>
        <w:t>DOOR_OPEN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2B4555"/>
          <w:sz w:val="19"/>
        </w:rPr>
        <w:t>NO_BIN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2B4555"/>
          <w:sz w:val="19"/>
        </w:rPr>
        <w:t>BIN_FULL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2B4555"/>
          <w:sz w:val="19"/>
        </w:rPr>
        <w:t>JAM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2B4555"/>
          <w:sz w:val="19"/>
        </w:rPr>
        <w:t>TIMEOUT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2B4555"/>
          <w:sz w:val="19"/>
        </w:rPr>
        <w:t>ESTOP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2B4555"/>
          <w:sz w:val="19"/>
        </w:rPr>
        <w:t>HOME_FAIL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2B4555"/>
          <w:sz w:val="19"/>
        </w:rPr>
        <w:t>PI_LOST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6.3 ESP32 狀態機</w:t>
      </w:r>
    </w:p>
    <w:p>
      <w:pPr>
        <w:keepNext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state_mach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JhengHei"/>
          <w:b w:val="0"/>
          <w:i/>
          <w:color w:val="5A6778"/>
          <w:sz w:val="16"/>
        </w:rPr>
        <w:t>圖 8. 控制狀態機。Pi 決定；ESP32 在驗證連鎖與目標桶後才執行。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韌體用非阻塞狀態機。主迴圈不要用超過 1 ms 的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delay()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；用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millis()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計時。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狀態：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BOOT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：自我測試、讀開關、檢查急停。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HOME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：順時針回原點、關活門、確認抽屜／蓋。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IDLE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：心跳、讀感測器、等待有效物件。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ITEM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：ToF＋重量確認；送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ITEM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事件。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WEIGH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：歸零、等穩定重量、送重量。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WAIT_CLASS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：等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SORT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或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STOP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；5 秒逾時。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ROTATE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：步進到目標；驗證原點／步數。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DUMP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：開活門、等 1.5 秒、檢查落料光束。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CLOSE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：關活門、驗證極限、滑槽回原點。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REPORT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：送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DONE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／</w:t>
      </w:r>
      <w:r>
        <w:rPr>
          <w:rFonts w:ascii="Consolas" w:hAnsi="Consolas" w:eastAsia="Consolas"/>
          <w:b w:val="0"/>
          <w:i w:val="0"/>
          <w:color w:val="2B4555"/>
          <w:sz w:val="19"/>
        </w:rPr>
        <w:t>ERROR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、更新滿度。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FAULT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／</w:t>
      </w:r>
      <w:r>
        <w:rPr>
          <w:rFonts w:ascii="Consolas" w:hAnsi="Consolas" w:eastAsia="Consolas"/>
          <w:b w:val="0"/>
          <w:i w:val="0"/>
          <w:color w:val="2B4555"/>
          <w:sz w:val="19"/>
        </w:rPr>
        <w:t>SAFE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：執行器關閉、LED 紅、等使用者。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轉換條件：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IDLE → ITEM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只在蓋關、抽屜關、活門關、滑槽在原點、無急停、無故障。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WAIT_CLASS → ROTATE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只在桶在位、桶 &lt;90% 滿、目標 1–4。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ROTATE → DUMP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只在原點旗標／步數 ±5 步內、活門關閉。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DUMP → CLOSE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1.5 秒後或落料光束；沒有落料就重試一次，再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FAULT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任何狀態 →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FAULT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：急停、開蓋、抽屜打開、Pi 心跳丢失。</w:t>
      </w:r>
    </w:p>
    <w:p>
      <w:pPr>
        <w:pStyle w:val="ListBullet"/>
        <w:spacing w:after="60"/>
        <w:ind w:left="340"/>
      </w:pPr>
      <w:r>
        <w:rPr>
          <w:rFonts w:ascii="Consolas" w:hAnsi="Consolas" w:eastAsia="Consolas"/>
          <w:b w:val="0"/>
          <w:i w:val="0"/>
          <w:color w:val="2B4555"/>
          <w:sz w:val="19"/>
        </w:rPr>
        <w:t>FAULT → HOME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只在使用者排除故障並按前面按鈕後。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6.4 運動控制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用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AccelStepper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或簡單步進計時＋加減速。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每 90° 步數：1200（1/8 微步、3:1 皮帶）。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位置：1 號桶 0、2 號 1200、3 號 2400、4 號 3600（相對 45° 原點）。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永遠順時針接近：</w:t>
      </w:r>
      <w:r>
        <w:rPr>
          <w:rFonts w:ascii="Consolas" w:hAnsi="Consolas" w:eastAsia="Consolas"/>
          <w:b w:val="0"/>
          <w:i w:val="0"/>
          <w:color w:val="2B4555"/>
          <w:sz w:val="19"/>
        </w:rPr>
        <w:t>delta = (target - current + 4800) % 4800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；順時針走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delta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步。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速度：由 400 步／秒加速到 1200 步／秒，到目標前減速。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移動後保持扭矩 300 ms，然後關閉驅動（EN 高）減少發熱。3:1 皮帶和軸承摩擦會保持位置；如果滑槽會漂，讓驅動保持 50% 電流。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回原點：順時針直到開關觸發；後退 20 步；以 200 步／秒慢速接近；設零點。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失步偵測：A4988 沒有 StallGuard。用原點開關和逾時；4 秒內未完成就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FAULT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6.5 感測器取樣與濾波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感測器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頻率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濾波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校正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HX711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10 Hz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10 次中位數＋5 次移動平均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比例因子、歸零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物件 ToF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Hz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次中位數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活門高度偏移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 ToF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每個 2 Hz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次中位數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空／滿距離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濕度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Hz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10 次移動平均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乾／濕門檻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金屬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10 Hz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次中 3 次多數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中央／邊緣鐵罐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開關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50 Hz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30 ms 去彈跳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蓋／活門／抽屜／原點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SHT31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0.2 Hz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無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可選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重量穩定：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10 Hz 讀 10 次；標準差 &lt;2 g 才接受平均值；否則最多等 1 秒。開機和每次週期前，活門關閉、料斗空時歸零。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6.6 安全與故障處理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急停：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硬體切斷步進／伺服／LED 的 12 V；ESP32 經光耦讀狀態，進入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SAFE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。Pi 記錄事件。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蓋／抽屜／活門：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每 50 ms 讀；動作中打開就立即停止步進（關閉驅動），盡量關活門，設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FAULT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看門狗：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ESP32 任務看門狗 5 秒；Pi 心跳 2 秒；丢失就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SAFE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欠壓：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ESP32 欠壓偵測開啟；5 V 跌落就重啟並回原點。Pi 應加 UPS 或 5 V 5 A 降壓＋大電容。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卡料：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2 秒內落料光束未遮斷，重試活門一次；仍未落下就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FAULT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，App 顯示「開蓋、清理漏斗」。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滿桶／缺桶：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拒絕分類；物件留在活門；App 要求清空／放回桶。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停電：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彈簧關活門；滑槽不動；重開機後回原點，檢查有沒有物件。重量 &gt;20 g 就要求使用者取出。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6.7 視覺流程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1. </w:t>
      </w:r>
      <w:r>
        <w:rPr>
          <w:rFonts w:ascii="Calibri" w:hAnsi="Calibri" w:eastAsia="Microsoft JhengHei"/>
          <w:b/>
          <w:i w:val="0"/>
          <w:color w:val="1F2937"/>
          <w:sz w:val="21"/>
        </w:rPr>
        <w:t>拍攝：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1280 × 720，固定曝光／增益／白平衡；LED 環亮後等 200 ms；拍 3 張。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2. </w:t>
      </w:r>
      <w:r>
        <w:rPr>
          <w:rFonts w:ascii="Calibri" w:hAnsi="Calibri" w:eastAsia="Microsoft JhengHei"/>
          <w:b/>
          <w:i w:val="0"/>
          <w:color w:val="1F2937"/>
          <w:sz w:val="21"/>
        </w:rPr>
        <w:t>前處理：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裁切料斗區域（不是整張），resize 224 × 224，正規化；檢查亮度／對比。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3. </w:t>
      </w:r>
      <w:r>
        <w:rPr>
          <w:rFonts w:ascii="Calibri" w:hAnsi="Calibri" w:eastAsia="Microsoft JhengHei"/>
          <w:b/>
          <w:i w:val="0"/>
          <w:color w:val="1F2937"/>
          <w:sz w:val="21"/>
        </w:rPr>
        <w:t>推論：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MobileNetV2 TFLite；輸出四類機率＋信心度。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4. </w:t>
      </w:r>
      <w:r>
        <w:rPr>
          <w:rFonts w:ascii="Calibri" w:hAnsi="Calibri" w:eastAsia="Microsoft JhengHei"/>
          <w:b/>
          <w:i w:val="0"/>
          <w:color w:val="1F2937"/>
          <w:sz w:val="21"/>
        </w:rPr>
        <w:t>時間投票：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3 張平均；最高類別在 ≥2 張一致才接受；否則降低信心。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5. </w:t>
      </w:r>
      <w:r>
        <w:rPr>
          <w:rFonts w:ascii="Calibri" w:hAnsi="Calibri" w:eastAsia="Microsoft JhengHei"/>
          <w:b/>
          <w:i w:val="0"/>
          <w:color w:val="1F2937"/>
          <w:sz w:val="21"/>
        </w:rPr>
        <w:t>融合：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與重量、濕度、金屬結合；見 6.9。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6. </w:t>
      </w:r>
      <w:r>
        <w:rPr>
          <w:rFonts w:ascii="Calibri" w:hAnsi="Calibri" w:eastAsia="Microsoft JhengHei"/>
          <w:b/>
          <w:i w:val="0"/>
          <w:color w:val="1F2937"/>
          <w:sz w:val="21"/>
        </w:rPr>
        <w:t>決策：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信心 ≥0.70 且感測器一致就分類；0.50–0.70 用感測器規則；&lt;0.50 詢問使用者。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7. </w:t>
      </w:r>
      <w:r>
        <w:rPr>
          <w:rFonts w:ascii="Calibri" w:hAnsi="Calibri" w:eastAsia="Microsoft JhengHei"/>
          <w:b/>
          <w:i w:val="0"/>
          <w:color w:val="1F2937"/>
          <w:sz w:val="21"/>
        </w:rPr>
        <w:t>記錄：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類別、信心、前二類、重量、濕度、金屬、桶、時間、影像路徑（可選）。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效能目標：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Pi Zero 2 W、MobileNetV2 1.0、224 × 224、TFLite float16：每張 150–400 ms；3 張＋前處理 &lt;1.5 秒。如果太慢，用 MobileNetV2 0.5、160 × 160，或 Pi 4。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6.8 資料集與訓練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類別：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plastic_bottle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2B4555"/>
          <w:sz w:val="19"/>
        </w:rPr>
        <w:t>metal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2B4555"/>
          <w:sz w:val="19"/>
        </w:rPr>
        <w:t>wet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2B4555"/>
          <w:sz w:val="19"/>
        </w:rPr>
        <w:t>other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。軟體加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unsure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結果；不要訓練第五類，除非資料足夠。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數量：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每類 300–500 張，用實際鏡頭、蓋、LED 環、料斗拍攝。包含不同位置、方向、壓扁／未壓扁、標籤、透明樽、鐵罐、食物盒、袋裝濕垃圾、乾紙／玻璃／布料。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分割：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80% 訓練、10% 驗證、10% 測試；按</w:t>
      </w:r>
      <w:r>
        <w:rPr>
          <w:rFonts w:ascii="Calibri" w:hAnsi="Calibri" w:eastAsia="Microsoft JhengHei"/>
          <w:b/>
          <w:i w:val="0"/>
          <w:color w:val="1F2937"/>
          <w:sz w:val="21"/>
        </w:rPr>
        <w:t>實物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分割，不要按畫格，避免洩漏。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增強：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翻轉、±20° 旋轉、亮度／對比 ±15%、輕微模糊、隨機裁切；不要用破壞材料線索的極端顏色偏移。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訓練：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ImageNet MobileNetV2 遷移學習；凍結基底，訓練密集層 10 epochs，再微調最後 30 層 10 epochs；Adam 1e-4 然後 1e-5；類別權重；early stopping。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轉換：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TFLite float16；可選 int8＋代表性資料集。在 Pi 上測試，不只是筆記本。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評估：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混淆矩陣、各類 precision／recall／F1、整體準確率；50 件實物、每件 3 次。報告要放混淆矩陣。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資料衛生：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CSV 記錄檔名、類別、物件 ID、光線、備註。不要用測試物件訓練。拍下失敗案例；那是最有用的資料。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6.9 融合規則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先信視覺；感測器只在證據強時確認或覆蓋。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4706"/>
        <w:gridCol w:w="4706"/>
      </w:tblGrid>
      <w:tr>
        <w:trPr>
          <w:cantSplit w:val="true"/>
          <w:tblHeader w:val="true"/>
          <w:tblHeader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條件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決定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視覺信心 ≥0.75，且與感測器一致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最高類別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視覺說金屬、線圈偵測到金屬、重量 &gt;15 g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金屬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視覺說膠樽、線圈無金屬、重量 &lt;120 g、濕度 &lt;0.4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膠樽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濕度 &gt;0.65，視覺說濕／其他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濕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視覺說濕，但濕度 &lt;0.35、重量 &lt;80 g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重檢；可能是其他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視覺信心 &lt;0.50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詢問使用者；10 秒後預設其他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線圈有金屬，視覺說膠樽，重量 &gt;150 g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金屬（提高信心）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滿桶／缺桶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拒絕；要求使用者處理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不要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硬編碼「金屬＝重」或「濕＝重」；裝滿的膠樽可以很重，乾紙杯可以很輕。重量是先驗，不是規則。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6.10 資料庫結構</w:t>
      </w:r>
    </w:p>
    <w:p>
      <w:pPr>
        <w:spacing w:before="40" w:after="120" w:line="240" w:lineRule="auto"/>
        <w:ind w:left="113"/>
        <w:shd w:val="clear" w:color="auto" w:fill="F4F6F8"/>
      </w:pPr>
      <w:r>
        <w:rPr>
          <w:rFonts w:ascii="Consolas" w:hAnsi="Consolas" w:eastAsia="Consolas"/>
          <w:b w:val="0"/>
          <w:i w:val="0"/>
          <w:color w:val="2B4555"/>
          <w:sz w:val="15"/>
        </w:rPr>
        <w:t>CREATE TABLE events (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id INTEGER PRIMARY KEY AUTOINCREMENT,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ts TEXT NOT NULL,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class TEXT NOT NULL,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confidence REAL,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weight_g REAL,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moisture REAL,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metal INTEGER,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bin INTEGER,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bin_level INTEGER,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image_path TEXT,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status TEXT,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error_code TEXT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);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CREATE TABLE bins (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id INTEGER PRIMARY KEY,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name TEXT,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level_pct INTEGER,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present INTEGER,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last_emptied TEXT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);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CREATE TABLE settings (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key TEXT PRIMARY KEY,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value TEXT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);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SQLite 用 WAL 模式；每次事件寫一列；磁碟夠就保留影像。App 可匯出 CSV。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6.11 API 與 App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FastAPI 端點：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方法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路徑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GET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/api/status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目前狀態、滿度、電量、最後事件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GET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/api/events?limit=50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最近事件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POST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/api/sort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 xml:space="preserve">手動分類 </w:t>
            </w: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{bin:1..4}</w:t>
            </w: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（需確認）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POST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/api/calibrate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開始歸零／濕度／ToF 校正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GET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/api/export.csv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下載事件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GET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/api/health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Pi／ESP32 心跳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PWA 畫面：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1. </w:t>
      </w:r>
      <w:r>
        <w:rPr>
          <w:rFonts w:ascii="Calibri" w:hAnsi="Calibri" w:eastAsia="Microsoft JhengHei"/>
          <w:b/>
          <w:i w:val="0"/>
          <w:color w:val="1F2937"/>
          <w:sz w:val="21"/>
        </w:rPr>
        <w:t>儀表板：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大狀態、四個桶條、電量、最後分類、「開蓋」指示。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2. </w:t>
      </w:r>
      <w:r>
        <w:rPr>
          <w:rFonts w:ascii="Calibri" w:hAnsi="Calibri" w:eastAsia="Microsoft JhengHei"/>
          <w:b/>
          <w:i w:val="0"/>
          <w:color w:val="1F2937"/>
          <w:sz w:val="21"/>
        </w:rPr>
        <w:t>歷史：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時間、類別、重量、信心、桶號；篩選；CSV。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3. </w:t>
      </w:r>
      <w:r>
        <w:rPr>
          <w:rFonts w:ascii="Calibri" w:hAnsi="Calibri" w:eastAsia="Microsoft JhengHei"/>
          <w:b/>
          <w:i w:val="0"/>
          <w:color w:val="1F2937"/>
          <w:sz w:val="21"/>
        </w:rPr>
        <w:t>手動分類：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選桶；確認；只在有物件時可用。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4. </w:t>
      </w:r>
      <w:r>
        <w:rPr>
          <w:rFonts w:ascii="Calibri" w:hAnsi="Calibri" w:eastAsia="Microsoft JhengHei"/>
          <w:b/>
          <w:i w:val="0"/>
          <w:color w:val="1F2937"/>
          <w:sz w:val="21"/>
        </w:rPr>
        <w:t>設定：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桶名、門檻、Wi-Fi、校正、雲端選擇。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5. </w:t>
      </w:r>
      <w:r>
        <w:rPr>
          <w:rFonts w:ascii="Calibri" w:hAnsi="Calibri" w:eastAsia="Microsoft JhengHei"/>
          <w:b/>
          <w:i w:val="0"/>
          <w:color w:val="1F2937"/>
          <w:sz w:val="21"/>
        </w:rPr>
        <w:t>警報：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滿桶、卡料、蓋／抽屜打開、急停、低電量。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PWA 由 Pi 在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http://smartbin.local:8000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提供。沒有網絡時，Pi 開 Wi-Fi 熱點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SmartBin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，使用者開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http://192.168.4.1:8000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。這是最可靠的示範設定。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6.12 雲端（可選）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本地優先：SQLite 是真實來源；雲端是副本。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用 Firebase Firestore 或 Supabase 免費層；在線時同步事件；離線排隊。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默認不把鏡頭影像上雲；私隱和頻寬。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API 加 token；不要把 Pi 直接暴露在公網，除非用 VPN。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最終示範用本地 Wi-Fi 就夠；雲端是加分，不是依賴。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6.13 程式碼倉庫結構</w:t>
      </w:r>
    </w:p>
    <w:p>
      <w:pPr>
        <w:spacing w:before="40" w:after="120" w:line="240" w:lineRule="auto"/>
        <w:ind w:left="113"/>
        <w:shd w:val="clear" w:color="auto" w:fill="F4F6F8"/>
      </w:pPr>
      <w:r>
        <w:rPr>
          <w:rFonts w:ascii="Consolas" w:hAnsi="Consolas" w:eastAsia="Consolas"/>
          <w:b w:val="0"/>
          <w:i w:val="0"/>
          <w:color w:val="2B4555"/>
          <w:sz w:val="15"/>
        </w:rPr>
        <w:t>smart-bin/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firmware/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esp32/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src/main.cpp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src/config.h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src/sensors.cpp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src/motion.cpp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src/protocol.cpp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pi/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app/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main.py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vision.py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fusion.py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db.py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serial_link.py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static/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models/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mobilenetv2_waste.tflite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data/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events.db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hardware/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drawings/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bom.xlsx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pinmap.csv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docs/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README.md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calibration.md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test-records/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第一天就用 git；每週 commit；示範版本打 tag。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6.14 關鍵程式碼示例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ESP32：非阻塞狀態機（骨架）</w:t>
      </w:r>
    </w:p>
    <w:p>
      <w:pPr>
        <w:spacing w:before="40" w:after="120" w:line="240" w:lineRule="auto"/>
        <w:ind w:left="113"/>
        <w:shd w:val="clear" w:color="auto" w:fill="F4F6F8"/>
      </w:pPr>
      <w:r>
        <w:rPr>
          <w:rFonts w:ascii="Consolas" w:hAnsi="Consolas" w:eastAsia="Consolas"/>
          <w:b w:val="0"/>
          <w:i w:val="0"/>
          <w:color w:val="2B4555"/>
          <w:sz w:val="15"/>
        </w:rPr>
        <w:t>enum State { BOOT, HOME, IDLE, ITEM, WEIGH, WAIT_CLASS, ROTATE, DUMP, CLOSE, REPORT, FAULT };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State state = BOOT;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uint32_t tState = 0;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void loop() {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readSwitches();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if (estopPressed() || lidOpen() || drawerOpen()) enterFault("INTERLOCK");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switch (state) {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case IDLE: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if (itemPresent() &amp;&amp; weightG() &gt; 20) { sendItem(); state = WAIT_CLASS; tState = millis(); 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break;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case WAIT_CLASS: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if (millis() - tState &gt; 5000) enterFault("TIMEOUT");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break;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case ROTATE: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if (stepper.distanceToGo() == 0) { verifyPosition(); state = DUMP; tState = millis(); 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stepper.run();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break;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case DUMP: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if (millis() - tState &gt; 1500) { closeDoor(); state = CLOSE; 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break;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// ...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}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Pi：送出分類</w:t>
      </w:r>
    </w:p>
    <w:p>
      <w:pPr>
        <w:spacing w:before="40" w:after="120" w:line="240" w:lineRule="auto"/>
        <w:ind w:left="113"/>
        <w:shd w:val="clear" w:color="auto" w:fill="F4F6F8"/>
      </w:pPr>
      <w:r>
        <w:rPr>
          <w:rFonts w:ascii="Consolas" w:hAnsi="Consolas" w:eastAsia="Consolas"/>
          <w:b w:val="0"/>
          <w:i w:val="0"/>
          <w:color w:val="2B4555"/>
          <w:sz w:val="15"/>
        </w:rPr>
        <w:t>def sort_item(frame):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probs = model.predict(preprocess(frame))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cls, conf = top_class(probs)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weight = esp32.last_item["weight_g"]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moisture = esp32.last_item["moisture"]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metal = esp32.last_item["metal"]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decision = fuse(cls, conf, weight, moisture, metal)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if decision is None: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  return ask_user(probs)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esp32.send({"cmd": "SORT", "bin": decision.bin, "id": event_id})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return wait_for_done(timeout=10)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Pi：序列連線</w:t>
      </w:r>
    </w:p>
    <w:p>
      <w:pPr>
        <w:spacing w:before="40" w:after="120" w:line="240" w:lineRule="auto"/>
        <w:ind w:left="113"/>
        <w:shd w:val="clear" w:color="auto" w:fill="F4F6F8"/>
      </w:pPr>
      <w:r>
        <w:rPr>
          <w:rFonts w:ascii="Consolas" w:hAnsi="Consolas" w:eastAsia="Consolas"/>
          <w:b w:val="0"/>
          <w:i w:val="0"/>
          <w:color w:val="2B4555"/>
          <w:sz w:val="15"/>
        </w:rPr>
        <w:t>import serial, json, threading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ser = serial.Serial("/dev/ttyUSB0", 115200, timeout=0.1)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def reader():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for line in ser: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  try: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      msg = json.loads(line.decode().strip())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      events.put(msg)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  except json.JSONDecodeError: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 xml:space="preserve">            log.warning("bad line: %r", line)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threading.Thread(target=reader, daemon=True).start()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6.15 校正步驟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負重感測器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1. 預熱 5 分鐘；料斗空；活門關。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2. 送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TARE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；記錄原始計數。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3. 放 100 g、500 g、1000 g、1500 g 在中央；記錄原始計數。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4. 擬合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weight = (raw - offset) / scale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；誤差 &lt;±5 g。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5. 用 500 g 在四個角重複；誤差 &lt;±10 g。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6. 比例因子存 NVS；每次週期重新歸零。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濕度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1. 抹乾墊；記錄 ADC（空氣）。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2. 放濕海綿（不滴水）；記錄 ADC。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3. 放乾膠樽；記錄 ADC。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4. 濕門檻設在乾／濕中間，加 0.15 滯回。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5. 重複 5 次；如果讀數重疊，加厚蓋或換更好感測器。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金屬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1. 空料斗；調套件到輸出穩定（無金屬）。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2. 鐵罐放中央；調靈敏度到偵測。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3. 測四個邊；記錄偵測。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4. 測鋁罐、膠樽、濕海綿；記錄誤報。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5. 誤報 &gt;10% 就降靈敏度或省略線圈。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桶 ToF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1. 空桶；記錄到底部距離。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2. 用平板分別放到 25%、50%、75%、100% 桶高；記錄距離。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3. 擬合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fill% = a * distance + b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；誤差 ±10%。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4. 每個桶重複；存每桶校正。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鏡頭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1. 在活門平面打印格紙。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2. 在 LED 環下設手動曝光、增益、白平衡。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3. 確認整個料斗在畫面內；調高度／焦距。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4. 同一物件拍 20 張；亮度變化 &lt;10%。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5. 換蓋或 LED 後重檢。</w:t>
      </w:r>
    </w:p>
    <w:p>
      <w:pPr>
        <w:spacing w:before="40" w:after="40"/>
        <w:pBdr>
          <w:top w:val="single" w:sz="4" w:space="2" w:color="D9DEE3"/>
        </w:pBdr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7. 成本、採購與資源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7.1 BOM 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類別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成本（HKD）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佔比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結構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1,395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34%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運動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490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12%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感測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1,030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25%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電源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700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17%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組裝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435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11%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合計（建議）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4,050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100%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完整 BOM 見附錄 A 和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Smart_Waste_Sorting_Bin_BOM.xlsx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。價格是 2026 年 10 月香港／淘寶參考價；購買前要核實。加 15% 應急（運費、壞件、替換）。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7.2 預算級別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方案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改動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估計成本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精簡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HC-SR04 取代 4 × VL53L1X；12 V 適配器取代電池；重用桶；夾板邊角料；無氣壓撐桿；無 SHT31；無金屬套件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約 HK$3,200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建議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附錄 A 完整清單；電池＋適配器；4 × VL53L1X；金屬套件；氣壓撐桿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約 HK$4,050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1F2937"/>
                <w:sz w:val="16"/>
              </w:rPr>
              <w:t>增強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Pi 4 2 GB；鋁框架；備用伺服／步進；更好鏡頭；UPS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約 HK$4,800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建議方案是畢業示範的最佳平衡。預算緊可用精簡方案，但超聲波滿度和純視覺金屬偵測可靠性較低；在報告中如實說明。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7.3 採購與交貨期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項目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哪裡買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交貨期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備註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Raspberry Pi Zero 2 W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香港代理／網購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1–2 週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最好買兩塊，一塊備用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USB 鏡頭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電腦店／淘寶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 週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確認 UVC 和 90° 視角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NEMA 17、A4988、GT2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淘寶／機械人店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1–2 週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多買一個 A4988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負重感測器、HX711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淘寶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1–2 週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買 6 個，配對 4 個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ToF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淘寶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1–2 週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多買一個 VL53L1X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V 鋰電池組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電池專門店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1–2 週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認證電池＋充電器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夾板／PP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本地店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2–3 天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按切割表切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3D 打印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學校／工房／網上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2–5 天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PETG，30% 填充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緊固件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本地五金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即日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多買 20%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及早下單：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電池、Pi、鏡頭、ToF 是長交貨期項目。如果延誤，先做框架和抽屜，它們不依賴電子零件。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7.4 節省成本與重用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用邊角料或捐贈夾板；油漆／密封。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重用 12 L 食物盒或貓砂桶做桶；切缺口。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用手機做鏡頭？不建議：安裝、對焦、曝光、USB 連接都不穩定。HK$120 的 USB 鏡頭值得。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實驗室測試用 12 V 適配器；只在最終示範買電池。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在學校 3D 打印支架；避免貴的網上打印。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買一盒 M4／M5 螺絲，不要逐包買。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預算緊可省略 SHT31 和金屬套件；它們是可選證據。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7.5 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編號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工具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說明</w:t>
            </w:r>
          </w:p>
        </w:tc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數量</w:t>
            </w:r>
          </w:p>
        </w:tc>
        <w:tc>
          <w:tcPr>
            <w:tcW w:type="dxa" w:w="181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成本（HKD）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T-01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烙鐵＋架＋焊錫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Soldering iron + stand + solder</w:t>
            </w:r>
          </w:p>
        </w:tc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81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T-02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數位萬用表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Digital multimeter</w:t>
            </w:r>
          </w:p>
        </w:tc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81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150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T-03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剝線鉗／壓線鉗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Wire strippers / crimping tool</w:t>
            </w:r>
          </w:p>
        </w:tc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81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120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T-04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電鑽＋鑽頭＋孔鋸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Electric drill + bits + hole saw</w:t>
            </w:r>
          </w:p>
        </w:tc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81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350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T-05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曲線鋸或圓鋸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Jigsaw or circular saw</w:t>
            </w:r>
          </w:p>
        </w:tc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81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300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T-06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螺絲批及內六角套裝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Screwdriver and hex key set</w:t>
            </w:r>
          </w:p>
        </w:tc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81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120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T-07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數位卡尺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Digital calipers</w:t>
            </w:r>
          </w:p>
        </w:tc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81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80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T-08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熱熔膠槍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Hot glue gun</w:t>
            </w:r>
          </w:p>
        </w:tc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81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80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T-09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護目鏡及手套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Safety glasses and gloves</w:t>
            </w:r>
          </w:p>
        </w:tc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81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60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T-10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鋰電池防火袋</w:t>
            </w:r>
          </w:p>
        </w:tc>
        <w:tc>
          <w:tcPr>
            <w:tcW w:type="dxa" w:w="311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Li-ion fire bag</w:t>
            </w:r>
          </w:p>
        </w:tc>
        <w:tc>
          <w:tcPr>
            <w:tcW w:type="dxa" w:w="680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181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80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如果實驗室已有，只買消耗品（焊錫、刀片、鑽頭、膠帶）。加一個鋰電防火袋和護目鏡；這些不是可選。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7.6 採購風險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4706"/>
        <w:gridCol w:w="4706"/>
      </w:tblGrid>
      <w:tr>
        <w:trPr>
          <w:cantSplit w:val="true"/>
          <w:tblHeader w:val="true"/>
          <w:tblHeader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風險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對策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Pi Zero 2 W 缺貨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Pi 4 2 GB 或 Pi 3 A+；同一程式，功耗較高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鏡頭視角不對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切割前用手機／格紙測試；買 90° 鏡頭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負重感測器不匹配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同批買 6 個；逐個校正；用最接近的 4 個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電池運送延誤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開發用 12 V 適配器；示範借電池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3D 打印機不可用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夾板支架或雷射切割亞克力；改設計卡榫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價格超預算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精簡替代；重用；15% 應急</w:t>
            </w:r>
          </w:p>
        </w:tc>
      </w:tr>
    </w:tbl>
    <w:p>
      <w:pPr>
        <w:spacing w:after="40" w:before="0" w:line="240" w:lineRule="auto"/>
      </w:pPr>
    </w:p>
    <w:p>
      <w:pPr>
        <w:spacing w:before="40" w:after="40"/>
        <w:pBdr>
          <w:top w:val="single" w:sz="4" w:space="2" w:color="D9DEE3"/>
        </w:pBdr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8. 製作、測試與評估計劃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8.1 時間表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由 2026 年 11 月到 2027 年 4 月底。假設一位學生每週 10–12 小時，有實驗室使用權。按你的實際時間表調整。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週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日期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工作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里程碑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1–2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2026/11/2–15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定稿設計；BOM；訂長交貨期零件；開題簡報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開題準備好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3–4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11/16–29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切框架／抽屜；做桶；實驗室電子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框架和抽屜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5–6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11/30–12/13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料斗、活門、負重、滑槽、軸承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第一次機械組裝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7–8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12/14–27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 韌體；感測器；步進／伺服；序列協定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子系統在實驗室可用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9–10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12/28–2027/1/10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資料集；模型訓練；期中報告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期中報告第一次提交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11–12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1/11–24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整合視覺；第一次全自動分類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第一次自動分類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13–14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1/25–2/7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校正；四類測試；修卡料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50% 目標準確率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15–16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2/8–21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PWA；滿度；雲端；進度檢討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App 儀表板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17–18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2/22–3/7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50 件測試；可靠性；安全；影片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測試報告 v1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19–20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3/8–21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改良；外殼；標籤；使用者測試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可示範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21–22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3/22–4/4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最終測試；報告初稿；海報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報告初稿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23–24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4/5–18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最終報告；影片；簡報；緩衝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可提交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2027/4/27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最終截止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提交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緩衝：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第一次組裝後 1 週；第一次全自動分類後 1 週；最終截止前 1 週。不要壓縮測試。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8.2 工作分解與里程碑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3137"/>
        <w:gridCol w:w="3137"/>
        <w:gridCol w:w="3137"/>
      </w:tblGrid>
      <w:tr>
        <w:trPr>
          <w:cantSplit w:val="true"/>
          <w:tblHeader w:val="true"/>
          <w:tblHeader w:val="true"/>
          <w:tblHeader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工作包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輸出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依賴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WP1 需求與方案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需求表、方案選擇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WP2 機械設計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圖、切割表、BOM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WP1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WP3 機械製作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框架、抽屜、桶、料斗、滑槽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WP2、零件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WP4 電子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電源、感測器、驅動、接線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WP2、零件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WP5 韌體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 狀態機、序列協定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WP4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WP6 視覺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資料集、模型、Pi TFLite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WP3、鏡頭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WP7 整合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全自動分類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WP3–WP6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WP8 App／數據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PWA、SQLite、CSV、可選雲端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WP5、WP7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WP9 測試／評估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準確率、週期、卡料、安全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WP7、WP8</w:t>
            </w:r>
          </w:p>
        </w:tc>
      </w:tr>
      <w:tr>
        <w:trPr>
          <w:cantSplit w:val="true"/>
        </w:trPr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WP10 文件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報告、海報、影片、示範</w:t>
            </w:r>
          </w:p>
        </w:tc>
        <w:tc>
          <w:tcPr>
            <w:tcW w:type="dxa" w:w="313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全部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8.3 測試計劃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單元測試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編號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測試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程序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通過準則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UT1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負重線性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0/100/500/1000/1500 g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誤差 ≤±5 g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UT2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負重角位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500 g 四角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誤差 ≤±10 g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UT3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桶滿度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25/50/75/100% 板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誤差 ≤±10%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UT4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濕度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乾／濕海綿，5 次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清晰分離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UT5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金屬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鐵罐中央／邊緣，膠樽對照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偵測 ≥80%，誤報 ≤10%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UT6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步進原點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次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±2 步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UT7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步進位置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每個桶 20 次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±3°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UT8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活門伺服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100 次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無卡；每次極限開關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UT9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紅外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手／卡，20 次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100% 偵測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UT10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急停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動作中按 5 次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&lt;100 ms 停止；記錄故障</w:t>
            </w:r>
          </w:p>
        </w:tc>
      </w:tr>
    </w:tbl>
    <w:p>
      <w:pPr>
        <w:spacing w:after="40" w:before="0" w:line="240" w:lineRule="auto"/>
      </w:pP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整合測試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編號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測試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程序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通過準則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IT1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投放→稱重→分類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每類 10 件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 秒內事件；重量 ±5 g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IT2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分類→旋轉→落料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40 件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正確桶 ≥85%；無卡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IT3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滿桶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填到 95%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拒絕；App 警報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IT4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缺桶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拿走 2 號桶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拒絕；App 警報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IT5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蓋／抽屜打開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週期中打開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停止；故障；不動作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IT6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Pi 斷線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待機時拔 USB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ESP32 安全；不動作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IT7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停電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週期中關電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活門關；重開安全</w:t>
            </w:r>
          </w:p>
        </w:tc>
      </w:tr>
    </w:tbl>
    <w:p>
      <w:pPr>
        <w:spacing w:after="40" w:before="0" w:line="240" w:lineRule="auto"/>
      </w:pP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系統測試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50 件混合垃圾，3 次，隨機順序；記錄類別、信心、重量、濕度、金屬、桶、時間、成功、卡料、備註。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計算整體準確率、各類 recall、混淆矩陣、平均週期、95 百分位、卡料率。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量 1 m 噪音；量功率；量續航。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使用者測試：3–5 人，第一次使用，任務完成，SUS 分數，意見。</w:t>
      </w:r>
    </w:p>
    <w:p>
      <w:pPr>
        <w:pStyle w:val="Heading3"/>
        <w:keepNext/>
      </w:pPr>
      <w:r>
        <w:rPr>
          <w:rFonts w:ascii="Calibri" w:hAnsi="Calibri" w:eastAsia="Microsoft JhengHei"/>
          <w:b/>
          <w:i w:val="0"/>
          <w:color w:val="D9822B"/>
          <w:sz w:val="23"/>
        </w:rPr>
        <w:t>測試記錄範本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物件</w:t>
            </w: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真實類別</w:t>
            </w: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預測</w:t>
            </w: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信心</w:t>
            </w: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重量（g）</w:t>
            </w: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濕度</w:t>
            </w: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金屬</w:t>
            </w: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桶</w:t>
            </w: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時間（s）</w:t>
            </w: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結果</w:t>
            </w: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備註</w:t>
            </w:r>
          </w:p>
        </w:tc>
      </w:tr>
      <w:tr>
        <w:trPr>
          <w:cantSplit w:val="true"/>
        </w:trPr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8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8.4 風險登記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編號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風險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可能性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影響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對策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金屬偵測不穩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視覺＋重量融合；線圈可選；如實說明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透明膠樽 vs 玻璃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本地資料集；信心門檻；手動覆核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R3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濕度感測器污染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可更換 HDPE 蓋；清潔；校正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漏斗卡料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110 mm 出口；59° 壁；落料光束；檢修口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R5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步進失步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3:1 皮帶；電流限制；每次回原點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R6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負重漂移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每次歸零；屏蔽線；好感測器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R7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電池安全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低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認證電池；保險絲；外置充電；防火袋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R8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鏡頭反光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擴散環；啞黑；偏光片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R9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蓋線材磨損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USB 線；服務環；應力消除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R10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進度延誤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及早下單；先做框架；必要時精簡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R11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成本超支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15% 應急；重用；精簡 BOM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R12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使用者混淆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標籤；LED；App 指示；使用者測試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8.5 對應畢業專題評分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4706"/>
        <w:gridCol w:w="4706"/>
      </w:tblGrid>
      <w:tr>
        <w:trPr>
          <w:cantSplit w:val="true"/>
          <w:tblHeader w:val="true"/>
          <w:tblHeader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評分範圍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本方案中的證據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問題、目標、具體目標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第 1 章；問題陳述；SMART 目標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可行性與方案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第 2–3 章；方案比較；BOM；時間表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需求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1.4；功能／非功能表；驗收準則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詳細設計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第 4–6 章；圖；計算；接腳表；狀態機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實作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組裝順序；程式碼示例；校正；照片／日誌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測試與評估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第 8 章；單元／整合／系統測試；指標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時間與資源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第 7–8 章；BOM；24 週計劃；風險表</w:t>
            </w:r>
          </w:p>
        </w:tc>
      </w:tr>
      <w:tr>
        <w:trPr>
          <w:cantSplit w:val="true"/>
        </w:trPr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最終報告／簡報</w:t>
            </w:r>
          </w:p>
        </w:tc>
        <w:tc>
          <w:tcPr>
            <w:tcW w:type="dxa" w:w="4706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使用圖表；加入你自己的結果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報告要拍：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切割零件、框架組裝、抽屜、料斗、負重、滑槽、接線、感測器座、第一次分類、失敗、最終示範、App 畫面、測試設置。工作日誌記日期和決策。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8.6 時間不夠怎麼辦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按以下順序優先：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1. 安全機械結構＋手動選桶（無 AI）——展示機構。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2. 負重＋滿度＋App 記錄——展示感測器／數據。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3. 視覺分類＋手動確認——展示 AI。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4. 全自動分類——理想。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一個做好、測試好的三分類機，勝過未完成的四分類機。如實記錄未完成的部分。</w:t>
      </w:r>
    </w:p>
    <w:p>
      <w:pPr>
        <w:spacing w:before="40" w:after="40"/>
        <w:pBdr>
          <w:top w:val="single" w:sz="4" w:space="2" w:color="D9DEE3"/>
        </w:pBdr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9. 限制、未來工作與結論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9.1 限制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每次一件。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多件或一袋會令分類器混亂，也可能卡料。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尺寸／重量限制。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110 mm 滑槽、1.5 kg 活門；2 L 樽和重袋不適合。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金屬偵測是確認。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DIY 線圈不是認證探測器；鋁箔和薄罐可能漏檢。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濕／乾是證據，不是真相。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乾樽上的濕標籤、密封濕袋會誤導。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資料集偏差。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準確率取決於你收集的物件；新建築的垃圾可能不同。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不獨立分玻璃／紙。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它們進「其他」；這是刻意範圍。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無壓縮／除臭。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桶會滿；濕垃圾可能臭；要定期清潔。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續航。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連續 2–4 小時；不是全日公共垃圾桶。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/>
          <w:i w:val="0"/>
          <w:color w:val="1F2937"/>
          <w:sz w:val="21"/>
        </w:rPr>
        <w:t>原型安全。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未認證；不要在公共場所無人看管使用。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9.2 未來工作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加第五個桶分紙／玻璃；滑槽位置增至五個。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用 Pi 4 或 Jetson Nano 跑更大模型／實時偵測。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加負重式「滿質量」估算和壓縮。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加 UV-C 或臭氧除臭（要有安全連鎖）。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加太陽能板和電池管理，戶外使用。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加 QR／NFC 使用者 ID 和回收行為遊戲化。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加雲端儀表板給物業管理；預測滿度、優化收集路線。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用正式渦流前端改善金屬偵測。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加自我測試和遠端診斷。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9.3 結論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本方案給你一個完整、可製作的設計：480 × 480 × 940 mm 垃圾桶、四個 10.7 L 桶、320 × 320 mm 稱重料斗、110 mm 旋轉滑槽、Pi＋ESP32 控制、鏡頭分類、手機 App。它刻意低成本、可維修，且安全程度足以應付室內畢業示範。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最難的不是 CAD，而是</w:t>
      </w:r>
      <w:r>
        <w:rPr>
          <w:rFonts w:ascii="Calibri" w:hAnsi="Calibri" w:eastAsia="Microsoft JhengHei"/>
          <w:b/>
          <w:i w:val="0"/>
          <w:color w:val="1F2937"/>
          <w:sz w:val="21"/>
        </w:rPr>
        <w:t>資料集質素、無卡料機構、誠實測試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。先做框架和抽屜，在實驗室把感測器做好，再整合視覺。把範圍收緊，記錄每次失敗，讓測試數據說故事。一個測試充分、清楚說明限制的 85% 系統，比一個未測試的 99% 宣稱更有說服力。</w:t>
      </w:r>
    </w:p>
    <w:p>
      <w:pPr>
        <w:spacing w:before="40" w:after="40"/>
        <w:pBdr>
          <w:top w:val="single" w:sz="4" w:space="2" w:color="D9DEE3"/>
        </w:pBdr>
      </w:pPr>
    </w:p>
    <w:p>
      <w:pPr>
        <w:pStyle w:val="Heading1"/>
        <w:keepNext/>
        <w:pageBreakBefore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附錄 A. 完整物料清單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下表是建議方案。價格為 2026 年 10 月香港／淘寶參考價，港幣。加 15% 運費、稅和備件。可編輯工作簿：</w:t>
      </w:r>
      <w:r>
        <w:rPr>
          <w:rFonts w:ascii="Consolas" w:hAnsi="Consolas" w:eastAsia="Consolas"/>
          <w:b w:val="0"/>
          <w:i w:val="0"/>
          <w:color w:val="2B4555"/>
          <w:sz w:val="19"/>
        </w:rPr>
        <w:t>Smart_Waste_Sorting_Bin_BOM.xlsx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</w:t>
      </w: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BOM 備註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「Core」是四分類必需；「Optional」可增強證據或可靠性，精簡方案可省略。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負重感測器買 </w:t>
      </w:r>
      <w:r>
        <w:rPr>
          <w:rFonts w:ascii="Calibri" w:hAnsi="Calibri" w:eastAsia="Microsoft JhengHei"/>
          <w:b/>
          <w:i w:val="0"/>
          <w:color w:val="1F2937"/>
          <w:sz w:val="21"/>
        </w:rPr>
        <w:t>6 個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，配對最接近的 4 個；不同批次靈敏度可能不同。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多買 </w:t>
      </w:r>
      <w:r>
        <w:rPr>
          <w:rFonts w:ascii="Calibri" w:hAnsi="Calibri" w:eastAsia="Microsoft JhengHei"/>
          <w:b/>
          <w:i w:val="0"/>
          <w:color w:val="1F2937"/>
          <w:sz w:val="21"/>
        </w:rPr>
        <w:t>一個備用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A4988、HX711、ToF。它們便宜，能救一次示範。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電池是最高風險採購。用有 BMS 的認證電池組和匹配充電器；不要買裸電池。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3D 打印件：鏡頭支架、感測器座、滑槽環、伺服座、桶角插件、線夾。預算 1 kg PETG。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cantSplit w:val="true"/>
          <w:tblHeader w:val="true"/>
        </w:trPr>
        <w:tc>
          <w:tcPr>
            <w:tcW w:type="dxa" w:w="624"/>
            <w:tcMar>
              <w:top w:w="28" w:type="dxa"/>
              <w:bottom w:w="28" w:type="dxa"/>
              <w:start w:w="45" w:type="dxa"/>
              <w:end w:w="45" w:type="dxa"/>
            </w:tcMar>
            <w:shd w:val="clear" w:color="auto" w:fill="1F4E45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編號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45" w:type="dxa"/>
              <w:end w:w="45" w:type="dxa"/>
            </w:tcMar>
            <w:shd w:val="clear" w:color="auto" w:fill="1F4E45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項目</w:t>
            </w:r>
          </w:p>
        </w:tc>
        <w:tc>
          <w:tcPr>
            <w:tcW w:type="dxa" w:w="3288"/>
            <w:tcMar>
              <w:top w:w="28" w:type="dxa"/>
              <w:bottom w:w="28" w:type="dxa"/>
              <w:start w:w="45" w:type="dxa"/>
              <w:end w:w="45" w:type="dxa"/>
            </w:tcMar>
            <w:shd w:val="clear" w:color="auto" w:fill="1F4E45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規格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45" w:type="dxa"/>
              <w:end w:w="45" w:type="dxa"/>
            </w:tcMar>
            <w:shd w:val="clear" w:color="auto" w:fill="1F4E45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數量</w:t>
            </w:r>
          </w:p>
        </w:tc>
        <w:tc>
          <w:tcPr>
            <w:tcW w:type="dxa" w:w="850"/>
            <w:tcMar>
              <w:top w:w="28" w:type="dxa"/>
              <w:bottom w:w="28" w:type="dxa"/>
              <w:start w:w="45" w:type="dxa"/>
              <w:end w:w="45" w:type="dxa"/>
            </w:tcMar>
            <w:shd w:val="clear" w:color="auto" w:fill="1F4E45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單價（HKD）</w:t>
            </w:r>
          </w:p>
        </w:tc>
        <w:tc>
          <w:tcPr>
            <w:tcW w:type="dxa" w:w="850"/>
            <w:tcMar>
              <w:top w:w="28" w:type="dxa"/>
              <w:bottom w:w="28" w:type="dxa"/>
              <w:start w:w="45" w:type="dxa"/>
              <w:end w:w="45" w:type="dxa"/>
            </w:tcMar>
            <w:shd w:val="clear" w:color="auto" w:fill="1F4E45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小計（HKD）</w:t>
            </w:r>
          </w:p>
        </w:tc>
        <w:tc>
          <w:tcPr>
            <w:tcW w:type="dxa" w:w="964"/>
            <w:tcMar>
              <w:top w:w="28" w:type="dxa"/>
              <w:bottom w:w="28" w:type="dxa"/>
              <w:start w:w="45" w:type="dxa"/>
              <w:end w:w="45" w:type="dxa"/>
            </w:tcMar>
            <w:shd w:val="clear" w:color="auto" w:fill="1F4E45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優先</w:t>
            </w:r>
          </w:p>
        </w:tc>
      </w:tr>
      <w:tr>
        <w:trPr>
          <w:cantSplit w:val="true"/>
        </w:trPr>
        <w:tc>
          <w:tcPr>
            <w:tcW w:type="dxa" w:w="9411"/>
            <w:gridSpan w:val="7"/>
            <w:shd w:val="clear" w:color="auto" w:fill="D8E8B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E45"/>
                <w:sz w:val="16"/>
              </w:rPr>
              <w:t>Structure  ·  HK$1,395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S-01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18 mm 夾板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1220 x 2440 mm, B/BB or marine ply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380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380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S-02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 mm PP／亞克力板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600 x 400 mm, food-contact PP preferred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180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S-03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鋼琴鉸鏈 500 mm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Stainless steel, 32 mm open width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S-04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抽屜滑軌 450 mm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3-fold, 45 kg rated, pair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60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120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S-05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氣壓撐桿 60 N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250 mm extended, 10 mm ball ends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80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S-06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橡膠腳墊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 mm diameter, M6 thread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S-07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緊固件組合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M4/M5 bolts, nuts, washers, inserts, angle brackets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150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150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S-08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矽膠密封條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10 x 3 mm, self-adhesive, 3 m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S-09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12 L 收納箱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Approx. 190 x 190 x 360 mm, PP, 4 pcs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160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S-10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PETG 線材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1.75 mm, 1 kg, black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120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120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S-11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膠水及密封膠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Epoxy, acrylic cement, neutral silicone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60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60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S-12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啞黑噴漆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400 ml, low sheen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45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9411"/>
            <w:gridSpan w:val="7"/>
            <w:shd w:val="clear" w:color="auto" w:fill="D8E8B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E45"/>
                <w:sz w:val="16"/>
              </w:rPr>
              <w:t>Motion  ·  HK$490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M-01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NEMA 17 步進馬達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42BYGH40, 1.7 A, 0.45 N·m, 1.8 deg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85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85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M-02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A4988 步進驅動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With heatsink; 1/8 microstep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M-03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GT2 皮帶輪組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20T motor, 60T shaft, 200 mm belt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55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M-04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轉盤軸承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150 mm OD, 5 mm thick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M-05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608ZZ 軸承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8 x 22 x 7 mm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M-06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金屬齒輪伺服 25 kg·cm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DS3225MG or equivalent, 6.8 V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95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95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M-07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伺服舵角、彈簧及拉線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Aluminium horn, 0.8 x 20 x 80 mm spring, 1 mm cable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35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M-08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110 mm PVC 45 度彎頭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DWV or pressure pipe, outlet 110 mm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M-09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漏斗板材／打印漏斗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PP sheet or PETG print; inlet 280 x 260, outlet 110 mm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60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60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M-10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微動開關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SPDT, 5 A, lever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M-11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12 V 震動馬達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10 mm coin, 3-5 V or 12 V via driver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Optional</w:t>
            </w:r>
          </w:p>
        </w:tc>
      </w:tr>
      <w:tr>
        <w:trPr>
          <w:cantSplit w:val="true"/>
        </w:trPr>
        <w:tc>
          <w:tcPr>
            <w:tcW w:type="dxa" w:w="9411"/>
            <w:gridSpan w:val="7"/>
            <w:shd w:val="clear" w:color="auto" w:fill="D8E8B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E45"/>
                <w:sz w:val="16"/>
              </w:rPr>
              <w:t>Sensing  ·  HK$1,030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E-01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USB 鏡頭 5 MP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UVC, 90 deg diagonal FOV, manual focus, 1 m cable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120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120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E-02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Raspberry Pi Zero 2 W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Quad-core Cortex-A53, 512 MB RAM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180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180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E-03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microSD 卡 32 GB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Class 10 / A1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60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60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E-04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ESP32 DevKit V1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30-pin, ESP32-WROOM-32, USB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45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E-05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 kg 負重感測器組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 x half-bridge 5 kg + combinator + HX711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100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100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E-06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VL53L0X 飛時測距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I2C, up to 2 m, item presence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E-07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VL53L1X 飛時測距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I2C, up to 4 m, 4 pcs for bin levels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200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E-08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紅外對射組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940 nm LED + TSOP38238 receiver, 38 kHz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25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E-09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SHT31 溫濕度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I2C, +/-2% RH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Optional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E-10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電容式濕度感測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Corrosion-resistant PCB, analog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E-11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DIY 金屬探測套件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3-5 V kit, 60 mm coil; add 150 mm custom coil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Optional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E-12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PCF8574 I2C 擴展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8-bit, address 0x20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15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E-13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磁簧開關及磁鐵組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NC/NO, 4 sets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E-14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按鈕、急停、電源開關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22 mm, 1 NO/1 NC, 10 A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70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70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E-15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WS2812B 燈條 8 粒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 V, IP30, diffused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25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E-16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蜂鳴器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3.3-5 V active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9411"/>
            <w:gridSpan w:val="7"/>
            <w:shd w:val="clear" w:color="auto" w:fill="D8E8B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E45"/>
                <w:sz w:val="16"/>
              </w:rPr>
              <w:t>Power  ·  HK$700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P-01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12 V 6 Ah 鋰電池組（含 BMS）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3S2P 18650, certified assembly, 12.6 V charger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350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350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P-02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12 V 5 A 桌面電源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5.5 x 2.1 mm plug, CE/BS marked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80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80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P-03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降壓模組 12 V -&gt; 5 V 5 A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XL4015 or similar, heatsink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45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P-04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降壓模組 12 V -&gt; 6 V 5 A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XL4015 or similar, heatsink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P-05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降壓模組 12 V -&gt; 5 V 3 A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LM2596 or similar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25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P-06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保險絲座及 5 A 保險絲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Blade type, inline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25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P-07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電源分配板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Screw terminals, busbars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P-08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12 V 繼電器模組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 A automotive relay, 5 V coil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25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P-09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DC 插座、開關、線材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18 AWG silicone wire, 2 m red/black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60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60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9411"/>
            <w:gridSpan w:val="7"/>
            <w:shd w:val="clear" w:color="auto" w:fill="D8E8B1"/>
            <w:tcMar>
              <w:top w:w="39" w:type="dxa"/>
              <w:bottom w:w="39" w:type="dxa"/>
              <w:start w:w="68" w:type="dxa"/>
              <w:end w:w="68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1F4E45"/>
                <w:sz w:val="16"/>
              </w:rPr>
              <w:t>Assembly  ·  HK$435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A-01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洞洞板／介面板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100 x 150 mm, 2.54 mm pitch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A-02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連接器及端子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JST-XH, Dupont, WAGO, ferrules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90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90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A-03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屏蔽負重線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4-core shielded, 1 m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A-04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電纜防水頭及捲線管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PG7/PG9, 2 m wrap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A-05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熱縮管及套管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Assorted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A-06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 V 40 mm 風扇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With filter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A-07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亞克力安裝板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 mm, 300 x 200 mm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A-08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標籤及標示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Bilingual bin labels, safety labels, QR code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45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45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A-09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魔術貼、膠帶、線夾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Assorted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50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A-10</w:t>
            </w:r>
          </w:p>
        </w:tc>
        <w:tc>
          <w:tcPr>
            <w:tcW w:type="dxa" w:w="226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垃圾桶袋／清潔組</w:t>
            </w:r>
          </w:p>
        </w:tc>
        <w:tc>
          <w:tcPr>
            <w:tcW w:type="dxa" w:w="3288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Compostable liners, wipes, gloves</w:t>
            </w:r>
          </w:p>
        </w:tc>
        <w:tc>
          <w:tcPr>
            <w:tcW w:type="dxa" w:w="567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40</w:t>
            </w:r>
          </w:p>
        </w:tc>
        <w:tc>
          <w:tcPr>
            <w:tcW w:type="dxa" w:w="850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40</w:t>
            </w:r>
          </w:p>
        </w:tc>
        <w:tc>
          <w:tcPr>
            <w:tcW w:type="dxa" w:w="964"/>
            <w:tcMar>
              <w:top w:w="22" w:type="dxa"/>
              <w:bottom w:w="22" w:type="dxa"/>
              <w:start w:w="45" w:type="dxa"/>
              <w:end w:w="45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9411"/>
            <w:gridSpan w:val="7"/>
            <w:shd w:val="clear" w:color="auto" w:fill="1F4E45"/>
            <w:tcMar>
              <w:top w:w="45" w:type="dxa"/>
              <w:bottom w:w="45" w:type="dxa"/>
              <w:start w:w="68" w:type="dxa"/>
              <w:end w:w="68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9"/>
              </w:rPr>
              <w:t>合計  HK$4,050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附錄 B. 切割表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名義尺寸 mm。相接處留 1–2 mm 間隙；打磨到合適。夾板邊要密封。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編號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零件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材料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尺寸（mm）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數量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5"/>
              </w:rPr>
              <w:t>備註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C-01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Base panel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 mm plywood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480 x 480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Electronics bay floor; 20 mm feet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C-02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Base front/back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 mm plywood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480 x 100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2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Electronics bay; vent holes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C-03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Base sides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 mm plywood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444 x 100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2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Between front and back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C-04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Bin section sides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 mm plywood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480 x 400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2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Left/right; drawer opening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C-05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Bin section back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 mm plywood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444 x 400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Fixed back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C-06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Bin section top/bottom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 mm plywood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480 x 480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2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Mid-frame and bin top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C-07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Drawer bottom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 mm plywood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456 x 456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 bin pockets; 6 mm clearance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C-08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Drawer sides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 mm plywood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456 x 360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2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Bin retaining walls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C-09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Drawer front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 mm plywood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480 x 400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Handle and latch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C-10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Hopper sides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 mm plywood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360 x 300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2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Support frame; PP liner inside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C-11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Hopper front/back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 mm plywood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324 x 300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2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Front has door opening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C-12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Hopper support plate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 mm plywood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360 x 360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Rests on 4 load cells; 180 mm center hole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C-13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Hopper door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6 mm PP/plywood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280 x 240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Silicone gasket; hinge at back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C-14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Lid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 mm plywood + 3 mm acrylic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480 x 480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Camera hole 30 mm; LED ring recess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C-15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Mid-frame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18 mm plywood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480 x 480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Load cells and spout bearing; 200 mm center hole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C-16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Funnel walls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 mm PP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 pieces, 280 x 150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60 deg; outlet 110 mm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C-17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Spout guard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 mm PP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300 x 200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Clear guard around rotating spout</w:t>
            </w:r>
          </w:p>
        </w:tc>
      </w:tr>
      <w:tr>
        <w:trPr>
          <w:cantSplit w:val="true"/>
        </w:trPr>
        <w:tc>
          <w:tcPr>
            <w:tcW w:type="dxa" w:w="6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C-18</w:t>
            </w:r>
          </w:p>
        </w:tc>
        <w:tc>
          <w:tcPr>
            <w:tcW w:type="dxa" w:w="2268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Drip tray</w:t>
            </w:r>
          </w:p>
        </w:tc>
        <w:tc>
          <w:tcPr>
            <w:tcW w:type="dxa" w:w="187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3 mm PP</w:t>
            </w:r>
          </w:p>
        </w:tc>
        <w:tc>
          <w:tcPr>
            <w:tcW w:type="dxa" w:w="158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456 x 456</w:t>
            </w:r>
          </w:p>
        </w:tc>
        <w:tc>
          <w:tcPr>
            <w:tcW w:type="dxa" w:w="56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249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5"/>
              </w:rPr>
              <w:t>Removable; 20 mm lip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切割順序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1. 先切抽屜底和側板；確認桶放得進。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2. 圍着抽屜切桶區側／後／頂／底。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3. 切底座和電子倉。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4. 切中框和料斗支撐板；鑽負重感測器孔。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5. 切蓋和料斗板。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6. 切 PP 內襯和滴水盤。</w:t>
      </w:r>
    </w:p>
    <w:p>
      <w:pPr>
        <w:spacing w:after="60"/>
        <w:ind w:left="340" w:hanging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7. 乾組裝；劃線、鑽導孔；然後密封、油漆。</w:t>
      </w:r>
    </w:p>
    <w:p>
      <w:pPr>
        <w:pStyle w:val="Heading1"/>
        <w:keepNext/>
        <w:pageBreakBefore w:val="0"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附錄 C. 接腳與連接器表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訊號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ESP32 接腳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類型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裝置／匯流排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備註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I2C SDA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GPIO21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Bidirectional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SHT31, VL53L0X, 4 x VL53L1X, PCF8574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4.7 k pull-up to 3.3 V; assign ToF addresses with XSHUT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I2C SCL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GPIO22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Bidirectional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Same I2C bus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Keep leads &lt; 500 mm; twisted pair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HX711 DOUT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GPIO32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Input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HX711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10 Hz or 80 Hz; shielded cable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HX711 SCK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GPIO33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HX711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Keep away from stepper wires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Stepper STEP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GPIO25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A4988 STEP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1/8 microstep; 1200 steps per 90 deg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Stepper DIR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GPIO26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A4988 DIR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Direction; always approach target clockwise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Stepper EN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GPIO27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A4988 EN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Active low; disable when idle to reduce heat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Hopper servo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GPIO13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PWM 50 Hz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DS3225MG signal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6 V supply; common ground; 1000 uF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IR receiver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GPIO35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Input only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TSOP38238 OUT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External 10 k pull-up; 100 nF decoupling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E-stop status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GPIO34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Input only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Optocoupler / divider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External 10 k pull-up; low = pressed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Front button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GPIO39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Input only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Push button to GND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External 10 k pull-up; debounce 30 ms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WS2812 data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GPIO2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LED bar DIN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330 ohm series; 5 V supply; level 3.3 V works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Buzzer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GPIO14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Active buzzer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NPN transistor if &gt; 20 mA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Item ToF XSHUT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GPIO4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VL53L0X XSHUT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Pull low to reset; release after boot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Bin 1 ToF XSHUT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GPIO16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VL53L1X #1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Assign address 0x30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Bin 2 ToF XSHUT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GPIO17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VL53L1X #2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Assign address 0x31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Bin 3 ToF XSHUT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GPIO18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VL53L1X #3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Assign address 0x32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Bin 4 ToF XSHUT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GPIO19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VL53L1X #4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Assign address 0x33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PCF8574 INT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GPIO23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Input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PCF8574 INT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Optional; polling is acceptable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Spare / fan</w:t>
            </w:r>
          </w:p>
        </w:tc>
        <w:tc>
          <w:tcPr>
            <w:tcW w:type="dxa" w:w="113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GPIO12</w:t>
            </w:r>
          </w:p>
        </w:tc>
        <w:tc>
          <w:tcPr>
            <w:tcW w:type="dxa" w:w="1247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Output</w:t>
            </w:r>
          </w:p>
        </w:tc>
        <w:tc>
          <w:tcPr>
            <w:tcW w:type="dxa" w:w="289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Fan MOSFET</w:t>
            </w:r>
          </w:p>
        </w:tc>
        <w:tc>
          <w:tcPr>
            <w:tcW w:type="dxa" w:w="2381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Avoid strapping conflict; fan on during sorting</w:t>
            </w: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連接器表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連接器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腳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訊號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電纜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對接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V +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AWG 紅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電池／保險絲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12 V −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18 AWG 黑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電池／保險絲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V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AWG 紅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降壓 1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GND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AWG 黑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降壓 1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J3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6 V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AWG 橙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降壓 3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J3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GND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AWG 黑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降壓 3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SDA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24 AWG 藍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I2C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SCL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24 AWG 綠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I2C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3.3 V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24 AWG 紅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I2C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GND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24 AWG 黑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I2C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J5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STEP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24 AWG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A4988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J5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DIR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24 AWG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A4988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J5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EN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24 AWG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A4988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J5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GND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24 AWG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A4988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J6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6 V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AWG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伺服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J6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GND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AWG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伺服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J6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PWM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24 AWG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伺服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J7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E+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屏蔽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負重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J7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E−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屏蔽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負重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J7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A−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屏蔽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負重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J7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A+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屏蔽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負重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J8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V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AWG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LED 環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J8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GND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AWG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LED 環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J8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MOSFET 汲極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AWG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LED 環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J9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5 V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AWG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LED 燈條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J9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GND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20 AWG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LED 燈條</w:t>
            </w:r>
          </w:p>
        </w:tc>
      </w:tr>
      <w:tr>
        <w:trPr>
          <w:cantSplit w:val="true"/>
        </w:trPr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J9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DATA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24 AWG</w:t>
            </w:r>
          </w:p>
        </w:tc>
        <w:tc>
          <w:tcPr>
            <w:tcW w:type="dxa" w:w="1882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LED 燈條</w:t>
            </w: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pageBreakBefore w:val="0"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附錄 D. 序列協定與 API 參考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D.1 訊息規則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每行一個 JSON，UTF-8，LF 結尾。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最大行長 512 bytes。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忽略未知鍵；未知指令回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{"evt":"ERROR","code":"BAD_CMD"}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每個指令 500 ms 內回覆，</w:t>
      </w:r>
      <w:r>
        <w:rPr>
          <w:rFonts w:ascii="Consolas" w:hAnsi="Consolas" w:eastAsia="Consolas"/>
          <w:b w:val="0"/>
          <w:i w:val="0"/>
          <w:color w:val="2B4555"/>
          <w:sz w:val="19"/>
        </w:rPr>
        <w:t>SORT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可長達 10 秒。</w:t>
      </w:r>
    </w:p>
    <w:p>
      <w:pPr>
        <w:pStyle w:val="ListBullet"/>
        <w:spacing w:after="60"/>
        <w:ind w:left="34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每 2 秒心跳；漏 3 次 → </w:t>
      </w:r>
      <w:r>
        <w:rPr>
          <w:rFonts w:ascii="Consolas" w:hAnsi="Consolas" w:eastAsia="Consolas"/>
          <w:b w:val="0"/>
          <w:i w:val="0"/>
          <w:color w:val="2B4555"/>
          <w:sz w:val="19"/>
        </w:rPr>
        <w:t>SAFE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>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D.2 指令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指令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欄位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回覆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備註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HELLO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v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READY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握手；韌體版本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SORT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bin</w:t>
            </w: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 xml:space="preserve"> 1–4、</w:t>
            </w: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id</w:t>
            </w: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timeout_ms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SORTING</w:t>
            </w: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 xml:space="preserve"> 後 </w:t>
            </w: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DONE</w:t>
            </w: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／</w:t>
            </w: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ERROR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驗證連鎖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HOME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READY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回原點、關活門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STATUS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STATUS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完整狀態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STOP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SAFE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停止動作，保持電源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TARE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TARE_OK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料斗空、活門關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CAL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sensor</w:t>
            </w: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value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CAL_OK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儲存校正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D.3 REST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2353"/>
        <w:gridCol w:w="2353"/>
        <w:gridCol w:w="2353"/>
        <w:gridCol w:w="2353"/>
      </w:tblGrid>
      <w:tr>
        <w:trPr>
          <w:cantSplit w:val="true"/>
          <w:tblHeader w:val="true"/>
          <w:tblHeader w:val="true"/>
          <w:tblHeader w:val="true"/>
          <w:tblHeader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方法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路徑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Body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回覆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GET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/api/status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{state, bins, battery, last_event}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GET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/api/events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[{id, ts, class, confidence, weight_g, bin}]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POST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/api/sort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{bin, confirm:true}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{ok:true}</w:t>
            </w: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 xml:space="preserve"> 或錯誤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POST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/api/tare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{}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{ok:true}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GET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/api/export.csv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CSV</w:t>
            </w:r>
          </w:p>
        </w:tc>
      </w:tr>
      <w:tr>
        <w:trPr>
          <w:cantSplit w:val="true"/>
        </w:trPr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GET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/api/health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2353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color w:val="2B4555"/>
                <w:sz w:val="16"/>
              </w:rPr>
              <w:t>{pi:true, esp32:true, uptime_s}</w:t>
            </w: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D.4 範例</w:t>
      </w:r>
    </w:p>
    <w:p>
      <w:pPr>
        <w:spacing w:before="40" w:after="120" w:line="240" w:lineRule="auto"/>
        <w:ind w:left="113"/>
        <w:shd w:val="clear" w:color="auto" w:fill="F4F6F8"/>
      </w:pPr>
      <w:r>
        <w:rPr>
          <w:rFonts w:ascii="Consolas" w:hAnsi="Consolas" w:eastAsia="Consolas"/>
          <w:b w:val="0"/>
          <w:i w:val="0"/>
          <w:color w:val="2B4555"/>
          <w:sz w:val="15"/>
        </w:rPr>
        <w:t>Pi → ESP32: {"cmd":"HELLO","v":1}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ESP32 → Pi: {"evt":"READY","fw":"1.0.0","home":true}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Pi → ESP32: {"cmd":"STATUS"}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ESP32 → Pi: {"evt":"STATUS","state":"IDLE","bin_levels":[12,45,80,3],"door":false,"lid":true}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ESP32 → Pi: {"evt":"ITEM","weight_g":128.4,"moisture":0.12,"metal":false,"tof_mm":180}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Pi → ESP32: {"cmd":"SORT","bin":2,"id":"20261029-001","timeout_ms":8000}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ESP32 → Pi: {"evt":"SORTING","bin":2,"steps":1200}</w:t>
        <w:br/>
      </w:r>
      <w:r>
        <w:rPr>
          <w:rFonts w:ascii="Consolas" w:hAnsi="Consolas" w:eastAsia="Consolas"/>
          <w:b w:val="0"/>
          <w:i w:val="0"/>
          <w:color w:val="2B4555"/>
          <w:sz w:val="15"/>
        </w:rPr>
        <w:t>ESP32 → Pi: {"evt":"DONE","bin":2,"ms":4210,"drop":true}</w:t>
      </w:r>
    </w:p>
    <w:p>
      <w:pPr>
        <w:pStyle w:val="Heading1"/>
        <w:keepNext/>
        <w:pageBreakBefore w:val="0"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附錄 E. 測試記錄範本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E.1 單元測試記錄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測試編號</w:t>
            </w: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日期</w:t>
            </w: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操作者</w:t>
            </w: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設置</w:t>
            </w: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結果</w:t>
            </w: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通過／失敗</w:t>
            </w: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備註</w:t>
            </w:r>
          </w:p>
        </w:tc>
      </w:tr>
      <w:tr>
        <w:trPr>
          <w:cantSplit w:val="true"/>
        </w:trPr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UT1</w:t>
            </w: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UT2</w:t>
            </w: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UT3</w:t>
            </w: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4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40" w:before="0" w:line="240" w:lineRule="auto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E.2 50 件系統測試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  <w:gridCol w:w="724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物件描述</w:t>
            </w: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真實類別</w:t>
            </w: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預測</w:t>
            </w: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信心</w:t>
            </w: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重量（g）</w:t>
            </w: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濕度</w:t>
            </w: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金屬</w:t>
            </w: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桶</w:t>
            </w: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時間（s）</w:t>
            </w: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卡料？</w:t>
            </w: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正確？</w:t>
            </w: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4"/>
              </w:rPr>
              <w:t>備註</w:t>
            </w:r>
          </w:p>
        </w:tc>
      </w:tr>
      <w:tr>
        <w:trPr>
          <w:cantSplit w:val="true"/>
        </w:trPr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1</w:t>
            </w: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4"/>
              </w:rPr>
              <w:t>2</w:t>
            </w: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724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</w:tr>
    </w:tbl>
    <w:p>
      <w:pPr>
        <w:spacing w:after="40" w:before="0" w:line="240" w:lineRule="auto"/>
      </w:pPr>
    </w:p>
    <w:p>
      <w:pPr>
        <w:spacing w:after="120"/>
      </w:pPr>
      <w:r>
        <w:rPr>
          <w:rFonts w:ascii="Calibri" w:hAnsi="Calibri" w:eastAsia="Microsoft JhengHei"/>
          <w:b/>
          <w:i w:val="0"/>
          <w:color w:val="1F2937"/>
          <w:sz w:val="21"/>
        </w:rPr>
        <w:t>總結：</w:t>
      </w:r>
      <w:r>
        <w:rPr>
          <w:rFonts w:ascii="Calibri" w:hAnsi="Calibri" w:eastAsia="Microsoft JhengHei"/>
          <w:b w:val="0"/>
          <w:i w:val="0"/>
          <w:color w:val="1F2937"/>
          <w:sz w:val="21"/>
        </w:rPr>
        <w:t xml:space="preserve"> 整體準確率 = ___%；各類 recall = ___；平均週期 = ___ 秒；卡料率 = ___%；失敗 = ___。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1F4E45"/>
          <w:sz w:val="28"/>
        </w:rPr>
        <w:t>E.3 安全測試記錄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3"/>
          <w:left w:val="single" w:sz="4" w:space="0" w:color="D9DEE3"/>
          <w:bottom w:val="single" w:sz="4" w:space="0" w:color="D9DEE3"/>
          <w:right w:val="single" w:sz="4" w:space="0" w:color="D9DEE3"/>
          <w:insideH w:val="single" w:sz="4" w:space="0" w:color="D9DEE3"/>
          <w:insideV w:val="single" w:sz="4" w:space="0" w:color="D9DEE3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cantSplit w:val="true"/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測試</w:t>
            </w: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第 1 次</w:t>
            </w: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第 2 次</w:t>
            </w: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第 3 次</w:t>
            </w: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通過？</w:t>
            </w: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1F4E45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/>
                <w:i w:val="0"/>
                <w:color w:val="FFFFFF"/>
                <w:sz w:val="16"/>
              </w:rPr>
              <w:t>備註</w:t>
            </w:r>
          </w:p>
        </w:tc>
      </w:tr>
      <w:tr>
        <w:trPr>
          <w:cantSplit w:val="true"/>
        </w:trPr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開蓋 → 不動作</w:t>
            </w: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抽屜打開 → 不動作</w:t>
            </w: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活門打開 → 不動作</w:t>
            </w: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動作中急停</w:t>
            </w: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動作中停電</w:t>
            </w: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 w:val="true"/>
        </w:trPr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  <w:r>
              <w:rPr>
                <w:rFonts w:ascii="Calibri" w:hAnsi="Calibri" w:eastAsia="Microsoft JhengHei"/>
                <w:b w:val="0"/>
                <w:i w:val="0"/>
                <w:color w:val="1F2937"/>
                <w:sz w:val="16"/>
              </w:rPr>
              <w:t>待機中 Pi 斷線</w:t>
            </w: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  <w:tc>
          <w:tcPr>
            <w:tcW w:type="dxa" w:w="1569"/>
            <w:tcMar>
              <w:top w:w="28" w:type="dxa"/>
              <w:bottom w:w="28" w:type="dxa"/>
              <w:start w:w="56" w:type="dxa"/>
              <w:end w:w="56" w:type="dxa"/>
            </w:tcMar>
            <w:shd w:val="clear" w:color="auto" w:fill="F7F9F8"/>
          </w:tcPr>
          <w:p>
            <w:pPr>
              <w:spacing w:after="0" w:line="240" w:lineRule="auto"/>
            </w:pPr>
          </w:p>
        </w:tc>
      </w:tr>
    </w:tbl>
    <w:p>
      <w:pPr>
        <w:spacing w:after="40" w:before="0" w:line="240" w:lineRule="auto"/>
      </w:pPr>
    </w:p>
    <w:p>
      <w:pPr>
        <w:pStyle w:val="Heading1"/>
        <w:keepNext/>
        <w:pageBreakBefore w:val="0"/>
        <w:pBdr>
          <w:bottom w:val="single" w:sz="8" w:space="2" w:color="1F4E45"/>
        </w:pBdr>
      </w:pPr>
      <w:r>
        <w:rPr>
          <w:rFonts w:ascii="Calibri" w:hAnsi="Calibri" w:eastAsia="Microsoft JhengHei"/>
          <w:b/>
          <w:i w:val="0"/>
          <w:color w:val="1F4E45"/>
          <w:sz w:val="40"/>
        </w:rPr>
        <w:t>附錄 F. 參考資料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[1] 香港環境保護署，「減廢與回收」，https://www.epd.gov.hk/epd/english/environmentinhk/waste/waste_main.html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[2] Espressif Systems, “ESP32 series datasheet,” https://www.espressif.com/sites/default/files/documentation/esp32_datasheet_en.pdf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[3] Raspberry Pi Foundation, “Raspberry Pi Zero 2 W product page,” https://www.raspberrypi.com/products/raspberry-pi-zero-2-w/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[4] Google, “TensorFlow Lite,” https://www.tensorflow.org/lite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[5] M. Sandler et al., “MobileNetV2: Inverted residuals and linear bottlenecks,” CVPR 2018, https://arxiv.org/abs/1801.04381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[6] Pololu, “A4988 stepper motor driver carrier,” https://www.pololu.com/product/1182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[7] Avia Semiconductor, “HX711 24-bit ADC datasheet,” https://cdn.sparkfun.com/datasheets/Sensors/ForceFlex/hx711_english.pdf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[8] STMicroelectronics, “VL53L1X datasheet,” https://www.st.com/resource/en/datasheet/vl53l1x.pdf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[9] ElecSchematics, “HC-SR04 datasheet,” https://www.electroschematics.com/wp-content/uploads/2013/07/HCSR04-datasheet-version-1.pdf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[10] Vishay, “TSOP382xx IR receiver datasheet,” https://www.vishay.com/docs/82491/tsop382.pdf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[11] FastAPI documentation, https://fastapi.tiangolo.com/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[12] SQLite documentation, https://www.sqlite.org/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[13] OpenCV documentation, https://opencv.org/</w:t>
      </w: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[14] IEC 62133-2, “Secondary cells and batteries containing alkaline or other non-acid electrolytes — Safety requirements for portable sealed secondary cells, and for batteries made from them, for use in portable applications — Part 2: Lithium systems,” https://webstore.iec.ch/publication/32588</w:t>
      </w:r>
    </w:p>
    <w:p>
      <w:pPr>
        <w:spacing w:before="40" w:after="40"/>
        <w:pBdr>
          <w:top w:val="single" w:sz="4" w:space="2" w:color="D9DEE3"/>
        </w:pBdr>
      </w:pPr>
    </w:p>
    <w:p>
      <w:pPr>
        <w:spacing w:after="120"/>
      </w:pPr>
      <w:r>
        <w:rPr>
          <w:rFonts w:ascii="Calibri" w:hAnsi="Calibri" w:eastAsia="Microsoft JhengHei"/>
          <w:b w:val="0"/>
          <w:i w:val="0"/>
          <w:color w:val="1F2937"/>
          <w:sz w:val="21"/>
        </w:rPr>
        <w:t>*英文版與中文版內容對應；如兩版有差異，以英文版技術數字為準，並請自行核對實物。*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JhengHei"/>
        <w:b w:val="0"/>
        <w:i w:val="0"/>
        <w:color w:val="5A6778"/>
        <w:sz w:val="16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JhengHei"/>
        <w:b w:val="0"/>
        <w:i w:val="0"/>
        <w:color w:val="5A6778"/>
        <w:sz w:val="16"/>
      </w:rPr>
      <w:t xml:space="preserve"> 頁，共 </w:t>
    </w:r>
    <w:r>
      <w:fldChar w:fldCharType="begin"/>
      <w:instrText xml:space="preserve"> NUMPAGES </w:instrText>
      <w:fldChar w:fldCharType="separate"/>
      <w:t>1</w:t>
      <w:fldChar w:fldCharType="end"/>
    </w:r>
    <w:r>
      <w:rPr>
        <w:rFonts w:ascii="Calibri" w:hAnsi="Calibri" w:eastAsia="Microsoft JhengHei"/>
        <w:b w:val="0"/>
        <w:i w:val="0"/>
        <w:color w:val="5A6778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4" w:space="2" w:color="D9DEE3"/>
      </w:pBdr>
    </w:pPr>
    <w:r/>
    <w:r>
      <w:rPr>
        <w:rFonts w:ascii="Calibri" w:hAnsi="Calibri" w:eastAsia="Microsoft JhengHei"/>
        <w:b w:val="0"/>
        <w:i w:val="0"/>
        <w:color w:val="5A6778"/>
        <w:sz w:val="16"/>
      </w:rPr>
      <w:t>智能分類垃圾桶 — 工程設計方案</w:t>
    </w:r>
    <w:r>
      <w:rPr>
        <w:rFonts w:ascii="Calibri" w:hAnsi="Calibri" w:eastAsia="Microsoft JhengHei"/>
        <w:b/>
        <w:i w:val="0"/>
        <w:color w:val="5A6778"/>
        <w:sz w:val="16"/>
      </w:rPr>
      <w:tab/>
      <w:t>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 w:eastAsia="Microsoft Jheng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F4E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F4E4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D982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Waste Sorting Bin — Engineering Design Package</dc:title>
  <dc:subject>Low-cost four-stream smart waste bin</dc:subject>
  <dc:creator>Engineering design package</dc:creator>
  <cp:keywords>smart bin, waste sorting, ESP32, Raspberry Pi, MobileNetV2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